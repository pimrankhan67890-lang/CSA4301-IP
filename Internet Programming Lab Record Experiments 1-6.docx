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432"/>
            <w:shd w:fill="142A43"/>
            <w:tcMar>
              <w:top w:w="430" w:type="dxa"/>
              <w:start w:w="430" w:type="dxa"/>
              <w:bottom w:w="420" w:type="dxa"/>
              <w:end w:w="430" w:type="dxa"/>
            </w:tcMar>
          </w:tcPr>
          <w:p>
            <w:pPr>
              <w:spacing w:after="180"/>
            </w:pPr>
            <w:r>
              <w:rPr>
                <w:rFonts w:ascii="Aptos" w:hAnsi="Aptos" w:eastAsia="Aptos"/>
                <w:b/>
                <w:color w:val="9CE0D2"/>
                <w:sz w:val="24"/>
              </w:rPr>
              <w:t>INTERNET PROGRAMMING</w:t>
            </w:r>
          </w:p>
          <w:p>
            <w:pPr>
              <w:spacing w:after="80"/>
            </w:pPr>
            <w:r>
              <w:rPr>
                <w:rFonts w:ascii="Aptos Display" w:hAnsi="Aptos Display" w:eastAsia="Aptos Display"/>
                <w:b/>
                <w:color w:val="FFFFFF"/>
                <w:sz w:val="68"/>
              </w:rPr>
              <w:t>LAB RECORD</w:t>
            </w:r>
          </w:p>
          <w:p>
            <w:pPr>
              <w:spacing w:after="0"/>
            </w:pPr>
            <w:r>
              <w:rPr>
                <w:rFonts w:ascii="Aptos" w:hAnsi="Aptos" w:eastAsia="Aptos"/>
                <w:b/>
                <w:color w:val="D5E5EE"/>
                <w:sz w:val="28"/>
              </w:rPr>
              <w:t>EXPERIMENTS 01–06</w:t>
            </w:r>
          </w:p>
        </w:tc>
      </w:tr>
    </w:tbl>
    <w:p>
      <w:pPr>
        <w:spacing w:before="420" w:after="100"/>
      </w:pPr>
      <w:r>
        <w:rPr>
          <w:rFonts w:ascii="Aptos" w:hAnsi="Aptos" w:eastAsia="Aptos"/>
          <w:b/>
          <w:color w:val="19796C"/>
          <w:sz w:val="20"/>
        </w:rPr>
        <w:t>LAB PROGRAMS  /  UNIT 1</w:t>
      </w:r>
    </w:p>
    <w:p>
      <w:pPr>
        <w:spacing w:after="340"/>
      </w:pPr>
      <w:r>
        <w:rPr>
          <w:rFonts w:ascii="Aptos" w:hAnsi="Aptos" w:eastAsia="Aptos"/>
          <w:b w:val="0"/>
          <w:color w:val="516273"/>
          <w:sz w:val="24"/>
        </w:rPr>
        <w:t>A collection of six browser-based Internet Programming experiments.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552"/>
      </w:tblGrid>
      <w:tr>
        <w:tc>
          <w:tcPr>
            <w:tcW w:type="dxa" w:w="5112"/>
            <w:tcMar>
              <w:top w:w="145" w:type="dxa"/>
              <w:start w:w="170" w:type="dxa"/>
              <w:bottom w:w="145" w:type="dxa"/>
              <w:end w:w="170" w:type="dxa"/>
            </w:tcMar>
            <w:tcBorders>
              <w:top w:val="single" w:sz="5" w:space="0" w:color="DCE5EA"/>
              <w:left w:val="single" w:sz="5" w:space="0" w:color="DCE5EA"/>
              <w:bottom w:val="single" w:sz="5" w:space="0" w:color="DCE5EA"/>
              <w:right w:val="single" w:sz="5" w:space="0" w:color="DCE5EA"/>
              <w:insideH w:val="single" w:sz="5" w:space="0" w:color="DCE5EA"/>
              <w:insideV w:val="single" w:sz="5" w:space="0" w:color="DCE5EA"/>
            </w:tcBorders>
            <w:shd w:fill="EAF2F2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9796C"/>
                <w:sz w:val="16"/>
              </w:rPr>
              <w:t>COURSE CODE</w:t>
            </w:r>
          </w:p>
        </w:tc>
        <w:tc>
          <w:tcPr>
            <w:tcW w:type="dxa" w:w="5112"/>
            <w:tcMar>
              <w:top w:w="145" w:type="dxa"/>
              <w:start w:w="170" w:type="dxa"/>
              <w:bottom w:w="145" w:type="dxa"/>
              <w:end w:w="170" w:type="dxa"/>
            </w:tcMar>
            <w:tcBorders>
              <w:top w:val="single" w:sz="5" w:space="0" w:color="DCE5EA"/>
              <w:left w:val="single" w:sz="5" w:space="0" w:color="DCE5EA"/>
              <w:bottom w:val="single" w:sz="5" w:space="0" w:color="DCE5EA"/>
              <w:right w:val="single" w:sz="5" w:space="0" w:color="DCE5EA"/>
              <w:insideH w:val="single" w:sz="5" w:space="0" w:color="DCE5EA"/>
              <w:insideV w:val="single" w:sz="5" w:space="0" w:color="DCE5EA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243447"/>
                <w:sz w:val="22"/>
              </w:rPr>
              <w:t>CSA4301  ·  SLOT D</w:t>
            </w:r>
          </w:p>
        </w:tc>
      </w:tr>
      <w:tr>
        <w:tc>
          <w:tcPr>
            <w:tcW w:type="dxa" w:w="5112"/>
            <w:tcMar>
              <w:top w:w="145" w:type="dxa"/>
              <w:start w:w="170" w:type="dxa"/>
              <w:bottom w:w="145" w:type="dxa"/>
              <w:end w:w="170" w:type="dxa"/>
            </w:tcMar>
            <w:tcBorders>
              <w:top w:val="single" w:sz="5" w:space="0" w:color="DCE5EA"/>
              <w:left w:val="single" w:sz="5" w:space="0" w:color="DCE5EA"/>
              <w:bottom w:val="single" w:sz="5" w:space="0" w:color="DCE5EA"/>
              <w:right w:val="single" w:sz="5" w:space="0" w:color="DCE5EA"/>
              <w:insideH w:val="single" w:sz="5" w:space="0" w:color="DCE5EA"/>
              <w:insideV w:val="single" w:sz="5" w:space="0" w:color="DCE5EA"/>
            </w:tcBorders>
            <w:shd w:fill="EAF2F2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9796C"/>
                <w:sz w:val="16"/>
              </w:rPr>
              <w:t>STUDENT NAME</w:t>
            </w:r>
          </w:p>
        </w:tc>
        <w:tc>
          <w:tcPr>
            <w:tcW w:type="dxa" w:w="5112"/>
            <w:tcMar>
              <w:top w:w="145" w:type="dxa"/>
              <w:start w:w="170" w:type="dxa"/>
              <w:bottom w:w="145" w:type="dxa"/>
              <w:end w:w="170" w:type="dxa"/>
            </w:tcMar>
            <w:tcBorders>
              <w:top w:val="single" w:sz="5" w:space="0" w:color="DCE5EA"/>
              <w:left w:val="single" w:sz="5" w:space="0" w:color="DCE5EA"/>
              <w:bottom w:val="single" w:sz="5" w:space="0" w:color="DCE5EA"/>
              <w:right w:val="single" w:sz="5" w:space="0" w:color="DCE5EA"/>
              <w:insideH w:val="single" w:sz="5" w:space="0" w:color="DCE5EA"/>
              <w:insideV w:val="single" w:sz="5" w:space="0" w:color="DCE5EA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243447"/>
                <w:sz w:val="22"/>
              </w:rPr>
              <w:t>Pathan Imran Khan</w:t>
            </w:r>
          </w:p>
        </w:tc>
      </w:tr>
      <w:tr>
        <w:tc>
          <w:tcPr>
            <w:tcW w:type="dxa" w:w="5112"/>
            <w:tcMar>
              <w:top w:w="145" w:type="dxa"/>
              <w:start w:w="170" w:type="dxa"/>
              <w:bottom w:w="145" w:type="dxa"/>
              <w:end w:w="170" w:type="dxa"/>
            </w:tcMar>
            <w:tcBorders>
              <w:top w:val="single" w:sz="5" w:space="0" w:color="DCE5EA"/>
              <w:left w:val="single" w:sz="5" w:space="0" w:color="DCE5EA"/>
              <w:bottom w:val="single" w:sz="5" w:space="0" w:color="DCE5EA"/>
              <w:right w:val="single" w:sz="5" w:space="0" w:color="DCE5EA"/>
              <w:insideH w:val="single" w:sz="5" w:space="0" w:color="DCE5EA"/>
              <w:insideV w:val="single" w:sz="5" w:space="0" w:color="DCE5EA"/>
            </w:tcBorders>
            <w:shd w:fill="EAF2F2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9796C"/>
                <w:sz w:val="16"/>
              </w:rPr>
              <w:t>REGISTER NUMBER</w:t>
            </w:r>
          </w:p>
        </w:tc>
        <w:tc>
          <w:tcPr>
            <w:tcW w:type="dxa" w:w="5112"/>
            <w:tcMar>
              <w:top w:w="145" w:type="dxa"/>
              <w:start w:w="170" w:type="dxa"/>
              <w:bottom w:w="145" w:type="dxa"/>
              <w:end w:w="170" w:type="dxa"/>
            </w:tcMar>
            <w:tcBorders>
              <w:top w:val="single" w:sz="5" w:space="0" w:color="DCE5EA"/>
              <w:left w:val="single" w:sz="5" w:space="0" w:color="DCE5EA"/>
              <w:bottom w:val="single" w:sz="5" w:space="0" w:color="DCE5EA"/>
              <w:right w:val="single" w:sz="5" w:space="0" w:color="DCE5EA"/>
              <w:insideH w:val="single" w:sz="5" w:space="0" w:color="DCE5EA"/>
              <w:insideV w:val="single" w:sz="5" w:space="0" w:color="DCE5EA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243447"/>
                <w:sz w:val="22"/>
              </w:rPr>
              <w:t>192525062</w:t>
            </w:r>
          </w:p>
        </w:tc>
      </w:tr>
    </w:tbl>
    <w:p>
      <w:pPr>
        <w:spacing w:before="460" w:after="0"/>
      </w:pPr>
      <w:r>
        <w:rPr>
          <w:rFonts w:ascii="Aptos" w:hAnsi="Aptos" w:eastAsia="Aptos"/>
          <w:b/>
          <w:color w:val="738292"/>
          <w:sz w:val="18"/>
        </w:rPr>
        <w:t>HTML5   ·   CSS3   ·   JAVASCRIPT</w:t>
      </w:r>
    </w:p>
    <w:p>
      <w:r>
        <w:br w:type="page"/>
      </w:r>
    </w:p>
    <w:p>
      <w:pPr>
        <w:pStyle w:val="Heading1"/>
      </w:pPr>
      <w:r>
        <w:t>Experiment index</w:t>
      </w:r>
    </w:p>
    <w:p>
      <w:pPr>
        <w:spacing w:after="220"/>
      </w:pPr>
      <w:r>
        <w:t>Six standalone web application exercises, each with its aim, complete source files, output, and result.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"/>
        <w:gridCol w:w="8424"/>
      </w:tblGrid>
      <w:tr>
        <w:tc>
          <w:tcPr>
            <w:tcW w:type="dxa" w:w="1037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space="0" w:color="E0E7EC"/>
              <w:left w:val="single" w:sz="4" w:space="0" w:color="E0E7EC"/>
              <w:bottom w:val="single" w:sz="4" w:space="0" w:color="E0E7EC"/>
              <w:right w:val="single" w:sz="4" w:space="0" w:color="E0E7EC"/>
              <w:insideH w:val="single" w:sz="4" w:space="0" w:color="E0E7EC"/>
              <w:insideV w:val="single" w:sz="4" w:space="0" w:color="E0E7EC"/>
            </w:tcBorders>
            <w:shd w:fill="1B756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01</w:t>
            </w:r>
          </w:p>
        </w:tc>
        <w:tc>
          <w:tcPr>
            <w:tcW w:type="dxa" w:w="842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space="0" w:color="E0E7EC"/>
              <w:left w:val="single" w:sz="4" w:space="0" w:color="E0E7EC"/>
              <w:bottom w:val="single" w:sz="4" w:space="0" w:color="E0E7EC"/>
              <w:right w:val="single" w:sz="4" w:space="0" w:color="E0E7EC"/>
              <w:insideH w:val="single" w:sz="4" w:space="0" w:color="E0E7EC"/>
              <w:insideV w:val="single" w:sz="4" w:space="0" w:color="E0E7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243447"/>
                <w:sz w:val="19"/>
              </w:rPr>
              <w:t>Online Library Management System</w:t>
            </w:r>
          </w:p>
        </w:tc>
      </w:tr>
      <w:tr>
        <w:tc>
          <w:tcPr>
            <w:tcW w:type="dxa" w:w="1037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space="0" w:color="E0E7EC"/>
              <w:left w:val="single" w:sz="4" w:space="0" w:color="E0E7EC"/>
              <w:bottom w:val="single" w:sz="4" w:space="0" w:color="E0E7EC"/>
              <w:right w:val="single" w:sz="4" w:space="0" w:color="E0E7EC"/>
              <w:insideH w:val="single" w:sz="4" w:space="0" w:color="E0E7EC"/>
              <w:insideV w:val="single" w:sz="4" w:space="0" w:color="E0E7EC"/>
            </w:tcBorders>
            <w:shd w:fill="96613A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02</w:t>
            </w:r>
          </w:p>
        </w:tc>
        <w:tc>
          <w:tcPr>
            <w:tcW w:type="dxa" w:w="842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space="0" w:color="E0E7EC"/>
              <w:left w:val="single" w:sz="4" w:space="0" w:color="E0E7EC"/>
              <w:bottom w:val="single" w:sz="4" w:space="0" w:color="E0E7EC"/>
              <w:right w:val="single" w:sz="4" w:space="0" w:color="E0E7EC"/>
              <w:insideH w:val="single" w:sz="4" w:space="0" w:color="E0E7EC"/>
              <w:insideV w:val="single" w:sz="4" w:space="0" w:color="E0E7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243447"/>
                <w:sz w:val="19"/>
              </w:rPr>
              <w:t>Online Hotel Booking System</w:t>
            </w:r>
          </w:p>
        </w:tc>
      </w:tr>
      <w:tr>
        <w:tc>
          <w:tcPr>
            <w:tcW w:type="dxa" w:w="1037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space="0" w:color="E0E7EC"/>
              <w:left w:val="single" w:sz="4" w:space="0" w:color="E0E7EC"/>
              <w:bottom w:val="single" w:sz="4" w:space="0" w:color="E0E7EC"/>
              <w:right w:val="single" w:sz="4" w:space="0" w:color="E0E7EC"/>
              <w:insideH w:val="single" w:sz="4" w:space="0" w:color="E0E7EC"/>
              <w:insideV w:val="single" w:sz="4" w:space="0" w:color="E0E7EC"/>
            </w:tcBorders>
            <w:shd w:fill="167187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03</w:t>
            </w:r>
          </w:p>
        </w:tc>
        <w:tc>
          <w:tcPr>
            <w:tcW w:type="dxa" w:w="842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space="0" w:color="E0E7EC"/>
              <w:left w:val="single" w:sz="4" w:space="0" w:color="E0E7EC"/>
              <w:bottom w:val="single" w:sz="4" w:space="0" w:color="E0E7EC"/>
              <w:right w:val="single" w:sz="4" w:space="0" w:color="E0E7EC"/>
              <w:insideH w:val="single" w:sz="4" w:space="0" w:color="E0E7EC"/>
              <w:insideV w:val="single" w:sz="4" w:space="0" w:color="E0E7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243447"/>
                <w:sz w:val="19"/>
              </w:rPr>
              <w:t>Online Bus Ticket Booking System</w:t>
            </w:r>
          </w:p>
        </w:tc>
      </w:tr>
      <w:tr>
        <w:tc>
          <w:tcPr>
            <w:tcW w:type="dxa" w:w="1037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space="0" w:color="E0E7EC"/>
              <w:left w:val="single" w:sz="4" w:space="0" w:color="E0E7EC"/>
              <w:bottom w:val="single" w:sz="4" w:space="0" w:color="E0E7EC"/>
              <w:right w:val="single" w:sz="4" w:space="0" w:color="E0E7EC"/>
              <w:insideH w:val="single" w:sz="4" w:space="0" w:color="E0E7EC"/>
              <w:insideV w:val="single" w:sz="4" w:space="0" w:color="E0E7EC"/>
            </w:tcBorders>
            <w:shd w:fill="285A96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04</w:t>
            </w:r>
          </w:p>
        </w:tc>
        <w:tc>
          <w:tcPr>
            <w:tcW w:type="dxa" w:w="842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space="0" w:color="E0E7EC"/>
              <w:left w:val="single" w:sz="4" w:space="0" w:color="E0E7EC"/>
              <w:bottom w:val="single" w:sz="4" w:space="0" w:color="E0E7EC"/>
              <w:right w:val="single" w:sz="4" w:space="0" w:color="E0E7EC"/>
              <w:insideH w:val="single" w:sz="4" w:space="0" w:color="E0E7EC"/>
              <w:insideV w:val="single" w:sz="4" w:space="0" w:color="E0E7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243447"/>
                <w:sz w:val="19"/>
              </w:rPr>
              <w:t>Online Train Reservation System</w:t>
            </w:r>
          </w:p>
        </w:tc>
      </w:tr>
      <w:tr>
        <w:tc>
          <w:tcPr>
            <w:tcW w:type="dxa" w:w="1037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space="0" w:color="E0E7EC"/>
              <w:left w:val="single" w:sz="4" w:space="0" w:color="E0E7EC"/>
              <w:bottom w:val="single" w:sz="4" w:space="0" w:color="E0E7EC"/>
              <w:right w:val="single" w:sz="4" w:space="0" w:color="E0E7EC"/>
              <w:insideH w:val="single" w:sz="4" w:space="0" w:color="E0E7EC"/>
              <w:insideV w:val="single" w:sz="4" w:space="0" w:color="E0E7EC"/>
            </w:tcBorders>
            <w:shd w:fill="247A91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05</w:t>
            </w:r>
          </w:p>
        </w:tc>
        <w:tc>
          <w:tcPr>
            <w:tcW w:type="dxa" w:w="842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space="0" w:color="E0E7EC"/>
              <w:left w:val="single" w:sz="4" w:space="0" w:color="E0E7EC"/>
              <w:bottom w:val="single" w:sz="4" w:space="0" w:color="E0E7EC"/>
              <w:right w:val="single" w:sz="4" w:space="0" w:color="E0E7EC"/>
              <w:insideH w:val="single" w:sz="4" w:space="0" w:color="E0E7EC"/>
              <w:insideV w:val="single" w:sz="4" w:space="0" w:color="E0E7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243447"/>
                <w:sz w:val="19"/>
              </w:rPr>
              <w:t>Online Flight Reservation System</w:t>
            </w:r>
          </w:p>
        </w:tc>
      </w:tr>
      <w:tr>
        <w:tc>
          <w:tcPr>
            <w:tcW w:type="dxa" w:w="1037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space="0" w:color="E0E7EC"/>
              <w:left w:val="single" w:sz="4" w:space="0" w:color="E0E7EC"/>
              <w:bottom w:val="single" w:sz="4" w:space="0" w:color="E0E7EC"/>
              <w:right w:val="single" w:sz="4" w:space="0" w:color="E0E7EC"/>
              <w:insideH w:val="single" w:sz="4" w:space="0" w:color="E0E7EC"/>
              <w:insideV w:val="single" w:sz="4" w:space="0" w:color="E0E7EC"/>
            </w:tcBorders>
            <w:shd w:fill="AE4F70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06</w:t>
            </w:r>
          </w:p>
        </w:tc>
        <w:tc>
          <w:tcPr>
            <w:tcW w:type="dxa" w:w="8424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4" w:space="0" w:color="E0E7EC"/>
              <w:left w:val="single" w:sz="4" w:space="0" w:color="E0E7EC"/>
              <w:bottom w:val="single" w:sz="4" w:space="0" w:color="E0E7EC"/>
              <w:right w:val="single" w:sz="4" w:space="0" w:color="E0E7EC"/>
              <w:insideH w:val="single" w:sz="4" w:space="0" w:color="E0E7EC"/>
              <w:insideV w:val="single" w:sz="4" w:space="0" w:color="E0E7E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243447"/>
                <w:sz w:val="19"/>
              </w:rPr>
              <w:t>Online Cake Ordering System</w:t>
            </w:r>
          </w:p>
        </w:tc>
      </w:tr>
    </w:tbl>
    <w:p>
      <w:pPr>
        <w:spacing w:before="280" w:after="60"/>
      </w:pPr>
      <w:r>
        <w:rPr>
          <w:rFonts w:ascii="Aptos" w:hAnsi="Aptos" w:eastAsia="Aptos"/>
          <w:b/>
          <w:color w:val="19796C"/>
          <w:sz w:val="17"/>
        </w:rPr>
        <w:t>OUTPUT SCREENSHOT NOTE</w:t>
      </w:r>
    </w:p>
    <w:p>
      <w:pPr>
        <w:spacing w:after="0" w:line="252" w:lineRule="auto"/>
      </w:pPr>
      <w:r>
        <w:t>The supplied reference report includes screenshots for Experiments 1–6. They are labeled as reference captures, with visible account details redacted.</w:t>
      </w:r>
    </w:p>
    <w:p>
      <w:r>
        <w:br w:type="page"/>
      </w:r>
    </w:p>
    <w:p>
      <w:pPr>
        <w:spacing w:before="60" w:after="40"/>
      </w:pPr>
      <w:r>
        <w:rPr>
          <w:rFonts w:ascii="Aptos" w:hAnsi="Aptos" w:eastAsia="Aptos"/>
          <w:b/>
          <w:color w:val="1B7568"/>
          <w:sz w:val="18"/>
        </w:rPr>
        <w:t>EXPERIMENT 01</w:t>
      </w:r>
    </w:p>
    <w:p>
      <w:pPr>
        <w:keepNext/>
        <w:spacing w:after="60"/>
      </w:pPr>
      <w:r>
        <w:rPr>
          <w:rFonts w:ascii="Aptos Display" w:hAnsi="Aptos Display" w:eastAsia="Aptos Display"/>
          <w:b/>
          <w:color w:val="152C45"/>
          <w:sz w:val="42"/>
        </w:rPr>
        <w:t>Online Library Management System</w:t>
      </w:r>
    </w:p>
    <w:p>
      <w:pPr>
        <w:spacing w:after="180"/>
      </w:pPr>
      <w:r>
        <w:rPr>
          <w:rFonts w:ascii="Aptos" w:hAnsi="Aptos" w:eastAsia="Aptos"/>
          <w:b w:val="0"/>
          <w:color w:val="748394"/>
          <w:sz w:val="20"/>
        </w:rPr>
        <w:t>Northstar College Library</w:t>
      </w:r>
    </w:p>
    <w:p>
      <w:pPr>
        <w:keepNext/>
        <w:spacing w:before="200" w:after="80"/>
      </w:pPr>
      <w:r>
        <w:rPr>
          <w:rFonts w:ascii="Aptos" w:hAnsi="Aptos" w:eastAsia="Aptos"/>
          <w:b/>
          <w:color w:val="1B7568"/>
          <w:sz w:val="20"/>
        </w:rPr>
        <w:t>AIM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432"/>
            <w:shd w:fill="F1F5F8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single" w:sz="10" w:space="0" w:color="1B7568"/>
              <w:left w:val="single" w:sz="10" w:space="0" w:color="1B7568"/>
              <w:bottom w:val="single" w:sz="10" w:space="0" w:color="1B7568"/>
              <w:right w:val="single" w:sz="10" w:space="0" w:color="1B7568"/>
              <w:insideH w:val="single" w:sz="10" w:space="0" w:color="1B7568"/>
              <w:insideV w:val="single" w:sz="10" w:space="0" w:color="1B756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43447"/>
                <w:sz w:val="20"/>
              </w:rPr>
              <w:t>To design and implement a library website that lets students search a catalogue, borrow and return books, review due dates and fines, and access study materials, while allowing a librarian to manage records.</w:t>
            </w:r>
          </w:p>
        </w:tc>
      </w:tr>
    </w:tbl>
    <w:p>
      <w:pPr>
        <w:keepNext/>
        <w:spacing w:before="200" w:after="80"/>
      </w:pPr>
      <w:r>
        <w:rPr>
          <w:rFonts w:ascii="Aptos" w:hAnsi="Aptos" w:eastAsia="Aptos"/>
          <w:b/>
          <w:color w:val="1B7568"/>
          <w:sz w:val="20"/>
        </w:rPr>
        <w:t>CODE</w:t>
      </w:r>
    </w:p>
    <w:p>
      <w:pPr>
        <w:keepNext/>
        <w:spacing w:after="80"/>
      </w:pPr>
      <w:r>
        <w:rPr>
          <w:rFonts w:ascii="Aptos" w:hAnsi="Aptos" w:eastAsia="Aptos"/>
          <w:b w:val="0"/>
          <w:color w:val="6B7886"/>
          <w:sz w:val="16"/>
        </w:rPr>
        <w:t>Complete HTML, CSS, and JavaScript source from this experiment's folder; print-friendly line breaks are used in the listing.</w:t>
      </w:r>
    </w:p>
    <w:p>
      <w:pPr>
        <w:keepNext/>
        <w:spacing w:before="140" w:after="60"/>
        <w:shd w:fill="EFF3F6"/>
        <w:ind w:left="100"/>
      </w:pPr>
      <w:r>
        <w:rPr>
          <w:rFonts w:ascii="Aptos" w:hAnsi="Aptos" w:eastAsia="Aptos"/>
          <w:b/>
          <w:color w:val="1B7568"/>
          <w:sz w:val="17"/>
        </w:rPr>
        <w:t>01-library-management / index.html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&lt;!doctype html&gt;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&lt;html lang="en"&gt;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&lt;head&gt;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&lt;meta charset="utf-8"&gt;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&lt;meta name="viewport" content="width=device-width,initial-scale=1"&gt;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&lt;meta name="theme-color" content="#123b35"&gt;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&lt;title&gt;Northstar Library | Experiment 1&lt;/title&gt;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&lt;link rel="stylesheet" href="styles.css"&gt;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&lt;/head&gt;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&lt;body&gt;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&lt;header class="topbar"&gt;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&lt;a class="brand" href="#" aria-label="Northstar Library home"&gt;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&lt;span class="brand-mark"&gt;N&lt;/span&gt;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&lt;span&gt;Northstar&lt;span class="brand-sub"&gt;COLLEGE LIBRARY&lt;/span&gt;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&lt;/a&gt;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&lt;nav class="nav" aria-label="Main navigation"&gt;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&lt;button data-page="catalog" class="active"&gt;Catalog&lt;/button&gt;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&lt;button data-page="materials"&gt;Study materials&lt;/button&gt;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&lt;button data-page="account"&gt;My account&lt;/button&gt;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&lt;button data-page="contact"&gt;Contact&lt;/button&gt;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&lt;/nav&gt;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&lt;div class="header-actions"&gt;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&lt;span class="role-label"&gt;Viewing as&lt;/span&gt;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&lt;select id="role" aria-label="Choose demo role"&gt;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  &lt;option value="student"&gt;Student&lt;/option&gt;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  &lt;option value="admin"&gt;Librarian&lt;/option&gt;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&lt;/select&gt;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&lt;button id="admin-link" class="icon-button" title="Librarian dashboard" aria-label="Librarian dashboard"&gt;⚙&lt;/button&gt;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&lt;/div&gt;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&lt;/header&gt;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&lt;main id="view" class="page-wrap" tabindex="-1"&gt;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&lt;/main&gt;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&lt;footer&gt;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&lt;span&gt;Northstar College Library&lt;/span&gt;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&lt;span&gt;Open all week · 8:00 AM–8:00 PM&lt;/span&gt;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  &lt;span&gt;Experiment 1 · Browser demo&lt;/span&gt;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  &lt;/footer&gt;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  &lt;div id="toast" class="toast" role="status" aria-live="polite"&gt;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  &lt;/div&gt;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  &lt;script src="app.js"&gt;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  &lt;/script&gt;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&lt;/body&gt;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&lt;/html&gt;</w:t>
      </w:r>
    </w:p>
    <w:p>
      <w:pPr>
        <w:keepNext/>
        <w:spacing w:before="140" w:after="60"/>
        <w:shd w:fill="EFF3F6"/>
        <w:ind w:left="100"/>
      </w:pPr>
      <w:r>
        <w:rPr>
          <w:rFonts w:ascii="Aptos" w:hAnsi="Aptos" w:eastAsia="Aptos"/>
          <w:b/>
          <w:color w:val="1B7568"/>
          <w:sz w:val="17"/>
        </w:rPr>
        <w:t>01-library-management / styles.css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:root{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--ink:#182824;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--muted:#68756f;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--green:#123b35;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--green2:#1c5c4d;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--mint:#e4f1e9;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--cream:#f7f7f2;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--line:#e2e7df;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--white:#fff;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--gold:#dcae52;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--shadow:0 16px 40px #173b3012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*{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box-sizing:border-box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body{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background:var(--cream);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color:var(--ink);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font:15px 'DM Sans',sans-serif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button,input,select,textarea{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font:inherit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button{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cursor:pointer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.topbar{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height:76px;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justify-content:space-between;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padding:0 max(calc((100vw - 1160px)/2),5%);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gap:24px;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border-bottom:1px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position:sticky;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top:0;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z-index:5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.brand{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color:var(--green);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font-weight:700;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text-decoration:none;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font-size:16px;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white-space:nowrap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.brand-mark{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width:35px;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height:35px;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border-radius:11px;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background:var(--green);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place-items:center;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font:700 21px 'Playfair Display';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box-shadow:0 4px 10px #123b3530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.brand-sub{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display:block;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color:#84918b;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letter-spacing:1.4px;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margin-top:2px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.nav{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gap:5px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.nav button{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background:transparent;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color:#65716c;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padding:10px 12px;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font-size:13px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.nav button:hover,.nav button.active{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color:var(--green);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background:#e9f2eb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.header-actions{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gap:8px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.role-label{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select{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color:var(--ink)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.icon-button{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width:36px;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height:36px;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color:var(--green)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.page-wrap{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max-width:1160px;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margin:0 auto;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padding:42px 24px 70px;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min-height:calc(100vh - 132px)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background:linear-gradient(115deg,#123b35,#245d4d 66%,#39785f);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padding:42px 46px;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border-radius:20px;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position:relative;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overflow:hidden;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justify-content:space-between;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min-height:225px;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box-shadow:var(--shadow)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.hero:after{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content:'✦';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position:absolute;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font-size:260px;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color:#ffffff0d;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right:55px;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top:-90px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.eyebrow{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color:#bddec8;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letter-spacing:1.7px;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text-transform:uppercase;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font-weight:700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 h1{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font:700 clamp(30px,4vw,44px) 'Playfair Display',serif;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margin:10px 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 p{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color:#d3e5d8;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max-width:510px;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line-height:1.65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.hero-count{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position:relative;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z-index:1;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text-align:center;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#ffffff45;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border-radius:16px;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padding:18px 25px;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min-width:120px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.hero-count strong{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font:700 35px 'Playfair Display';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display:block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.hero-count span{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font-size:11px;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color:#d3e5d8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.searchbar{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border-radius:13px;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margin:24px 0 30px;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box-shadow:var(--shadow)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.searchbar input{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outline:0;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flex:1;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padding:9px 12px;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min-width:120px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background:var(--green);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color:white;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padding:11px 16px;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font-weight:600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.btn:hover{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background:var(--green2)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.btn.light{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background:#e9f2eb;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color:var(--green)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.btn.small{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padding:8px 11px;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font-size:12px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.btn.danger{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background:#fff0ee;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color:#a23b32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.section-head{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align-items:end;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justify-content:space-between;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margin:28px 0 16px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.section-head h2,.page-title{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font:700 25px 'Playfair Display';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.section-head p,.muted{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font-size:13px;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margin:5px 0 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.book-grid{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grid-template-columns:repeat(4,1fr);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gap:16px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.book-card,.panel,.material-card,.record{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border-radius:14px;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box-shadow:var(--shadow)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.book-card{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padding:15px;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flex-direction:column;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min-height:270px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.book-cover{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height:130px;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background:linear-gradient(145deg,#d9e8d8,#a5c4ae);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place-items:center;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color:var(--green);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font:700 33px 'Playfair Display';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position:relative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.book-card:nth-child(3n) .book-cover{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background:linear-gradient(145deg,#efe6ce,#d9c18c);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color:#73592d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.book-card:nth-child(4n) .book-cover{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background:linear-gradient(145deg,#e6dde9,#b6a4c3);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color:#5b4770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.book-cover span{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position:absolute;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bottom:10px;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right:11px;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font:500 10px 'DM Sans';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background:#ffffffc9;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padding:4px 7px;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border-radius:7px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.book-card h3{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font-size:15px;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margin:13px 0 3px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.book-card .author{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font-size:12px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.book-card .meta{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justify-content:space-between;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margin-top:12px;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font-size:11px;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.book-card .btn{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margin-top:auto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.badge{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display:inline-flex;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background:var(--mint);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color:var(--green2);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padding:5px 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border-radius:30px;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font-weight:700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.badge.warn{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background:#fff2d7;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color:#92691d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.layout-2{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grid-template-columns:1.3fr .7fr;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gap:20px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.panel{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padding:22px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.panel h2,.panel h3{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margin:0 0 15px;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font:700 20px 'Playfair Display'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.panel h3{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font-size:16px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.table{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width:100%;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border-collapse:collapse;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font-size:13px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.table th{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text-align:left;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text-transform:uppercase;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letter-spacing:.7px;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border-bottom:1px solid var(--line)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.table td{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padding:12px 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border-bottom:1px solid #edf0ea;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vertical-align:middle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.table tr:last-child td{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.filters{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margin:20px 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.filters input{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max-width:250px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.field{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flex-direction:column;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gap:6px;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margin-bottom:13px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.field label{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font-weight:600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.field input,.field select,.field textarea{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padding:10px 11px;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outline-color:#6ca68d;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width:100%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.field textarea{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min-height:88px;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resize:vertical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.form-grid{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grid-template-columns:1fr 1fr;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gap:0 12px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.full{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grid-column:1/-1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.empty{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text-align:center;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padding:30px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.note{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background:#f2f7f1;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color:#456251;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line-height:1.6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.contact-card{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max-width:740px;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margin:auto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.toast{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position:fixed;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bottom:24px;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left:50%;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transform:translate(-50%,18px);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opacity:0;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pointer-events:none;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transition:.25s;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background:#182824;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padding:12px 18px;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z-index:20;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font-size:13px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.toast.show{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transform:translate(-50%,0);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opacity:1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footer{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border-top:1px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justify-content:space-between;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padding:20px max(calc((100vw - 1160px)/2),5%);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font-size:11px;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@media(max-width:950px){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.topbar{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flex-wrap:wrap;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height:auto;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padding:12px 4%;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gap:10px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.nav{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order:3;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width:100%;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overflow:auto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.nav button{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white-space:nowrap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.book-grid{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grid-template-columns:repeat(2,1fr)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.page-wrap{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padding-top:25px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@media(max-width:650px){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.header-actions{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margin-left:auto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.role-label{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display:none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.hero{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padding:28px;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min-height:210px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.hero-count{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display:none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.layout-2{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grid-template-columns:1fr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.form-grid{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grid-template-columns:1fr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.full{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grid-column:auto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.searchbar{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flex-wrap:wrap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.searchbar input{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min-width:100%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.book-grid{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grid-template-columns:1fr 1fr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.table{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font-size:11px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.table th,.table td{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padding:8px 5px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footer{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flex-direction:column;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gap:6px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/* Refined library atmosphere */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body{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background:radial-gradient(ellipse at 8% 12%,#e0eee4 0,transparent 34%),radial-gradient(ellipse at 94% 24%,#f1ead8 0,transparent 32%),linear-gradient(160deg,#f8faf6,#f2f5ef 58%,#f8f7f1);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background-attachment:fixed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.topbar{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background:rgba(255,255,255,.9);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backdrop-filter:blur(16px)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box-shadow:0 22px 60px #123b3522,inset 0 1px #ffffff30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.hero:before{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content:"";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position:absolute;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width:360px;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height:360px;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right:12%;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top:-190px;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border-radius:50%;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background:radial-gradient(circle,#b5d7bd45,transparent 67%);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animation:library-glow 8s ease-in-out infinite alternate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.hero:after{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animation:library-drift 8s ease-in-out infinite alternate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.book-card,.panel,.material-card,.record{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transition:transform .25s ease,box-shadow .25s ease,border-color .25s ease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.book-card:hover,.panel:hover{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transform:translateY(-4px);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box-shadow:0 20px 44px #173b3020;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border-color:#cbdccf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.book-cover{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box-shadow:inset 0 1px #ffffffb0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.btn,.nav button,.icon-button{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transition:background-color .2s ease,color .2s ease,transform .2s ease,box-shadow .2s ease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.btn:hover{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box-shadow:0 8px 20px #123b3524;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transform:translateY(-1px)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.page-wrap&gt;section,.page-wrap&gt;.section-head,.page-wrap&gt;.panel,.page-wrap&gt;.layout{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animation:library-enter .5s both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@keyframes library-drift{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transform:translateY(10px) rotate(7deg)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@keyframes library-glow{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transform:translate(-18px,18px) scale(1.12);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opacity:.75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@keyframes library-enter{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from{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opacity:0;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transform:translateY(9px)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opacity:1;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transform:translateY(0)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@media(prefers-reduced-motion:reduce){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*,*::before,*::after{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animation-duration:.01ms!important;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animation-iteration-count:1!important;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scroll-behavior:auto!important;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transition-duration:.01ms!important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keepNext/>
        <w:spacing w:before="140" w:after="60"/>
        <w:shd w:fill="EFF3F6"/>
        <w:ind w:left="100"/>
      </w:pPr>
      <w:r>
        <w:rPr>
          <w:rFonts w:ascii="Aptos" w:hAnsi="Aptos" w:eastAsia="Aptos"/>
          <w:b/>
          <w:color w:val="1B7568"/>
          <w:sz w:val="17"/>
        </w:rPr>
        <w:t>01-library-management / app.js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const KEY='ip-exp01-library-v1';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const seed={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books:[{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id:1,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title:'The Design of Everyday Things',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author:'Don Norman',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genre:'Design',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year:2013,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copies:4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id:2,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title:'Clean Code',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author:'Robert C. Martin',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genre:'Technology',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year:2008,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copies:2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id:3,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title:'A Brief History of Time',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author:'Stephen Hawking',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genre:'Science',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year:1998,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copies:3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id:4,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title:'The Little Prince',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author:'Antoine de Saint-Exupéry',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genre:'Fiction',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year:1943,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copies:5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],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loans:[{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id:101,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bookId:2,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student:'Aarav Mehta',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issue:'2026-10-05',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due:'2026-10-19',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returned:false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id:102,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bookId:4,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student:'Aarav Mehta',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issue:'2026-10-12',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due:'2026-10-26',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returned:false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],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materials:[{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id:1,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title:'Web Programming — HTML &amp; CSS notes',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year:'2',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semester:'1',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type:'PDF'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id:2,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title:'Database Systems — lab guide',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year:'2',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semester:'2',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type:'PDF'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id:3,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title:'Computer Networks — revision pack',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year:'3',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semester:'1',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type:'DOC'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],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profile:{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name:'Aarav Mehta',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email:'aarav@northstar.edu'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let data;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try{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data=JSON.parse(localStorage.getItem(KEY))||structuredClone(seed)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catch{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data=structuredClone(seed)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let page='catalog',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query='',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role='student',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toastTimer;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const $=s=&gt;document.querySelector(s),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esc=s=&gt;String(s??'').replace(/[&amp;&lt;&gt;"']/g,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c=&gt;({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'&amp;':'&amp;amp;',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'&lt;':'&amp;lt;',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'&gt;':'&amp;gt;',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'"':'&amp;quot;',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"'":'&amp;#39;'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[c]));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save(){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localStorage.setItem(KEY,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JSON.stringify(data))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say(msg){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const t=$('#toast');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t.textContent=msg;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t.classList.add('show');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clearTimeout(toastTimer);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toastTimer=setTimeout(()=&gt;t.classList.remove('show'),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2600)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book(id){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data.books.find(x=&gt;x.id===id)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fine(l){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l.returned||new Date(l.due+'T00:00:00')&gt;=new Date(new Date().toDateString())?0:Math.floor((new Date(new Date().toDateString())-new Date(l.due+'T\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00:00:00'))/86400000)*10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render(){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document.querySelectorAll('.nav button').forEach(b=&gt;b.classList.toggle('active',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b.dataset.page===page));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$('#role').value=role;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const host=$('#view');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if(page==='catalog')host.innerHTML=catalog();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if(page==='materials')host.innerHTML=materials();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if(page==='account')host.innerHTML=account();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if(page==='contact')host.innerHTML=contact();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if(page==='admin')host.innerHTML=admin();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catalog(){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list=data.books.filter(b=&gt;`${b.title} ${b.author} ${b.genre}`.toLowerCase().includes(query.toLowerCase()));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`&lt;section class="hero"&gt;&lt;div&gt;&lt;div class="eyebrow"&gt;A quieter place to grow&lt;/div&gt;&lt;h1&gt;Find your next&lt;br&gt;great r\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ead.&lt;/h1&gt;&lt;p&gt;Browse the college collection, borrow books, and keep your learning resources close at hand.&lt;/\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p&gt;&lt;/div&gt;&lt;div class="hero-count"&gt;&lt;strong&gt;${data.books.length}&lt;/strong&gt;&lt;span&gt;curated titles&lt;/span&gt;&lt;/div&gt;&lt;/se\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ction&gt;&lt;form id="search" class="searchbar"&gt;&lt;input name="q" value="${esc(query)}" placeholder="Search title,\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author, or subject…" aria-label="Search catalog"&gt;&lt;button class="btn"&gt;Search catalog&lt;/button&gt;&lt;/form&gt;&lt;div c\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lass="section-head"&gt;&lt;div&gt;&lt;h2&gt;Popular in the library&lt;/h2&gt;&lt;p&gt;Explore books available to borrow today.&lt;/p&gt;&lt;/d\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iv&gt;&lt;span class="badge"&gt;${list.length} results&lt;/span&gt;&lt;/div&gt;&lt;div class="book-grid"&gt;\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${list.length?list.map(b=&gt;`&lt;article class="book-card"&gt;&lt;div class="book-cover"&gt;${esc(b.title.split(/\s+/).slice(0,2).map(x=&gt;x[0]).join(''))}\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&lt;span&gt;${b.copies?`${b.copies} available`:'On loan'}&lt;/span&gt;&lt;/div&gt;&lt;h3&gt;${esc(b.title)}&lt;/h3&gt;&lt;div class="author\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"&gt;${esc(b.author)}&lt;/div&gt;&lt;div class="meta"&gt;&lt;span&gt;${esc(b.genre)}&lt;/span&gt;&lt;span&gt;${b.year}&lt;/span&gt;&lt;/div&gt;&lt;button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class="btn small ${b.copies?'':'light'} borrow" data-id="${b.id}" ${b.copies?'':'disabled'}&gt;\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${b.copies?'Borrow for 14 days':'Join waitlist'}&lt;/button&gt;&lt;/article&gt;`).join(''):'&lt;div class="empty"&gt;No titles match your search.&lt;/div&gt;'}\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&lt;/div&gt;`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materials(){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year=$('#year-filter')?.value||'',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semester=$('#sem-filter')?.value||'';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list=data.materials.filter(m=&gt;(!year||m.year===year)&amp;&amp;(!semester||m.semester===semester));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`&lt;div class="section-head"&gt;&lt;div&gt;&lt;span class="eyebrow" style="color:#548069"&gt;STUDENT RESOURCES&lt;/span&gt;&lt;h1 cla\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ss="page-title"&gt;Study materials&lt;/h1&gt;&lt;p&gt;Find course notes organized by academic year and semester.&lt;/p&gt;&lt;/div\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&gt;&lt;/div&gt;&lt;div class="panel"&gt;&lt;div class="filters"&gt;&lt;label class="muted"&gt;Year&lt;/label&gt;&lt;select id="year-filter"&gt;&lt;\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option value=""&gt;All years&lt;/option&gt;${['1','2','3','4'].map(x=&gt;`&lt;option ${year===x?'selected':''} value="${x}"&gt;Year ${x}&lt;/option&gt;`).join('')}\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&lt;/select&gt;&lt;label class="muted"&gt;Semester&lt;/label&gt;&lt;select id="sem-filter"&gt;&lt;option value=""&gt;All semesters&lt;/opti\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on&gt;${['1','2'].map(x=&gt;`&lt;option ${semester===x?'selected':''} value="${x}"&gt;Semester ${x}&lt;/option&gt;`).join('')}\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&lt;/select&gt;&lt;span class="badge"&gt;${list.length} materials&lt;/span&gt;&lt;/div&gt;${list.length?`&lt;table class="table"&gt;&lt;thead&gt;&lt;tr&gt;&lt;th&gt;Resource&lt;/th&gt;&lt;th&gt;Year&lt;/th&gt;&lt;th&gt;Semester&lt;/th&gt;&lt;th&gt;Format&lt;/th&gt;&lt;th&gt;Download\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&lt;/th&gt;${role==='admin'?'&lt;th&gt;Manage&lt;/th&gt;':''}&lt;/tr&gt;&lt;/thead&gt;&lt;tbody&gt;${list.map(m=&gt;`&lt;tr&gt;&lt;td&gt;&lt;strong&gt;${esc(m.title)}&lt;/strong&gt;&lt;/td&gt;&lt;td&gt;${m.year}&lt;/td&gt;&lt;td&gt;${m.semester}&lt;/td&gt;&lt;td&gt;&lt;span class="badg\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e"&gt;${esc(m.type)}&lt;/span&gt;&lt;/td&gt;&lt;td&gt;&lt;button class="btn light small download" data-id="\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${m.id}"&gt;Download&lt;/button&gt;&lt;/td&gt;${role==='admin'?`&lt;td&gt;&lt;button class="btn small edit-material" data-id="${m.id}"&gt;Edit&lt;/button&gt; &lt;button class="btn danger smal\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l delete-material" data-id="${m.id}"&gt;Delete&lt;/button&gt;&lt;/td&gt;`:''}&lt;/tr&gt;`).join('')}\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&lt;/tbody&gt;&lt;/table&gt;`:'&lt;div class="empty"&gt;No materials match these filters.&lt;/div&gt;'}\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&lt;/div&gt;${role==='admin'?`&lt;div class="panel" style="margin-top:18px"&gt;&lt;h3&gt;Add study material&lt;/h3&gt;&lt;form id="material-form" class="form\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-grid"&gt;&lt;div class="field"&gt;&lt;label&gt;Title&lt;/label&gt;&lt;input name="title" required placeholder="Course notes"&gt;&lt;/di\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v&gt;&lt;div class="field"&gt;&lt;label&gt;Format&lt;/label&gt;&lt;select name="type"&gt;&lt;option&gt;PDF&lt;/option&gt;&lt;option&gt;DOC&lt;/option&gt;&lt;opt\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ion&gt;LINK&lt;/option&gt;&lt;/select&gt;&lt;/div&gt;&lt;div class="field"&gt;&lt;label&gt;Year&lt;/label&gt;&lt;select name="year"&gt;&lt;option&gt;1&lt;/optio\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n&gt;&lt;option&gt;2&lt;/option&gt;&lt;option&gt;3&lt;/option&gt;&lt;option&gt;4&lt;/option&gt;&lt;/select&gt;&lt;/div&gt;&lt;div class="field"&gt;&lt;label&gt;Semester&lt;\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/label&gt;&lt;select name="semester"&gt;&lt;option&gt;1&lt;/option&gt;&lt;option&gt;2&lt;/option&gt;&lt;/select&gt;&lt;/div&gt;&lt;button class="btn"&gt;Add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material&lt;/button&gt;&lt;/form&gt;&lt;/div&gt;`:''}`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account(){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loans=data.loans.filter(l=&gt;l.student===data.profile.name);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`&lt;div class="section-head"&gt;&lt;div&gt;&lt;span class="eyebrow" style="color:#548069"&gt;YOUR LIBRARY&lt;/span&gt;&lt;h1 class="p\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age-title"&gt;My account&lt;/h1&gt;&lt;p&gt;Profile, borrowing history, and any outstanding fines.&lt;/p&gt;&lt;/div&gt;&lt;span class="\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badge"&gt;${esc(data.profile.name)}&lt;/span&gt;&lt;/div&gt;&lt;div class="layout-2"&gt;&lt;section class="panel"&gt;&lt;h2&gt;Borrowing hi\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story&lt;/h2&gt;${loans.length?`&lt;table class="table"&gt;&lt;thead&gt;&lt;tr&gt;&lt;th&gt;Book&lt;/th&gt;&lt;th&gt;Issued&lt;/th&gt;&lt;th&gt;Due date&lt;/th&gt;&lt;th&gt;Fine&lt;/th&gt;&lt;th&gt;Status&lt;/th&gt;&lt;\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th&gt;&lt;/th&gt;&lt;/tr&gt;&lt;/thead&gt;&lt;tbody&gt;${loans.map(l=&gt;`&lt;tr&gt;&lt;td&gt;&lt;strong&gt;${esc(book(l.bookId)?.title||'Removed title')}&lt;/strong&gt;&lt;/td&gt;&lt;td&gt;${l.issue}&lt;/td&gt;&lt;td&gt;\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${l.due}&lt;/td&gt;&lt;td&gt;${fine(l)?`₹${fine(l)}`:'—'}&lt;/td&gt;&lt;td&gt;&lt;span class="badge ${l.returned?'':'warn'}"&gt;\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${l.returned?'Returned':fine(l)?'Overdue':'On loan'}&lt;/span&gt;&lt;/td&gt;&lt;td&gt;${!l.returned?`&lt;button class="btn light small return" data-id="${l.id}"&gt;Return&lt;/button&gt;`:''}\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&lt;/td&gt;&lt;/tr&gt;`).join('')}&lt;/tbody&gt;&lt;/table&gt;`:'&lt;div class="empty"&gt;No borrowing history yet. Find a book in the catalog.&lt;/div&gt;'}\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&lt;/section&gt;&lt;section class="panel"&gt;&lt;h3&gt;My profile&lt;/h3&gt;&lt;form id="profile-form"&gt;&lt;div class="field"&gt;&lt;label&gt;Full\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name&lt;/label&gt;&lt;input name="name" required value="${esc(data.profile.name)}"&gt;&lt;/div&gt;&lt;div class="field"&gt;&lt;label\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&gt;Email&lt;/label&gt;&lt;input name="email" type="email" required value="${esc(data.profile.email)}"&gt;&lt;/div&gt;&lt;button c\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lass="btn"&gt;Save profile&lt;/button&gt;&lt;/form&gt;&lt;div class="note" style="margin-top:18px"&gt;Library fines are calcula\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ted at ₹10 per overdue day in this demo. Contact the librarian for assistance.&lt;/div&gt;&lt;/section&gt;&lt;/div&gt;`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contact(){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`&lt;div class="panel contact-card"&gt;&lt;span class="eyebrow" style="color:#548069"&gt;WE'RE HERE TO HELP&lt;/span&gt;&lt;h1 c\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lass="page-title" style="margin:8px 0"&gt;Contact the library&lt;/h1&gt;&lt;p class="muted"&gt;Questions about a book, a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fine, or a study resource? Send us a note.&lt;/p&gt;&lt;form id="contact-form" style="margin-top:22px"&gt;&lt;div class="\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form-grid"&gt;&lt;div class="field"&gt;&lt;label&gt;Your name&lt;/label&gt;&lt;input name="name" required value="\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${esc(data.profile.name)}"&gt;&lt;/div&gt;&lt;div class="field"&gt;&lt;label&gt;Email&lt;/label&gt;&lt;input name="email" type="email" r\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equired value="${esc(data.profile.email)}"&gt;&lt;/div&gt;&lt;div class="field full"&gt;&lt;label&gt;Message&lt;/label&gt;&lt;textarea n\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ame="message" required placeholder="How can we help?"&gt;&lt;/textarea&gt;&lt;/div&gt;&lt;div class="full"&gt;&lt;button class="bt\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n"&gt;Send message&lt;/button&gt;&lt;/div&gt;&lt;/div&gt;&lt;/form&gt;&lt;div class="note" style="margin-top:20px"&gt;Library desk: library\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@northstar.edu · +91 80 5550 0182 · Main academic block&lt;/div&gt;&lt;/div&gt;`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admin(){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`&lt;div class="section-head"&gt;&lt;div&gt;&lt;span class="eyebrow" style="color:#548069"&gt;LIBRARIAN WORKSPACE&lt;/span&gt;&lt;h1 c\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lass="page-title"&gt;Manage the collection&lt;/h1&gt;&lt;p&gt;Inventory, issue and return records, and overdue balances.&lt;\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/p&gt;&lt;/div&gt;&lt;button class="btn light" id="reset"&gt;Reset demo data&lt;/button&gt;&lt;/div&gt;&lt;div class="layout-2"&gt;&lt;section\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class="panel"&gt;&lt;h2&gt;Book inventory&lt;/h2&gt;&lt;table class="table"&gt;&lt;thead&gt;&lt;tr&gt;&lt;th&gt;Title&lt;/th&gt;&lt;th&gt;Author&lt;/th&gt;&lt;th&gt;Ava\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ilable&lt;/th&gt;&lt;th&gt;Actions&lt;/th&gt;&lt;/tr&gt;&lt;/thead&gt;&lt;tbody&gt;${data.books.map(b=&gt;`&lt;tr&gt;&lt;td&gt;&lt;strong&gt;${esc(b.title)}&lt;/strong&gt;&lt;br&gt;&lt;span class="muted"&gt;${esc(b.genre)} ·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${b.year}&lt;/span&gt;&lt;/td&gt;&lt;td&gt;${esc(b.author)}&lt;/td&gt;&lt;td&gt;${b.copies}&lt;/td&gt;&lt;td&gt;&lt;button class="btn light small edit-\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book" data-id="${b.id}"&gt;Edit&lt;/button&gt; &lt;button class="btn danger small delete-book" data-id="\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${b.id}"&gt;Delete&lt;/button&gt;&lt;/td&gt;&lt;/tr&gt;`).join('')}&lt;/tbody&gt;&lt;/tab\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le&gt;&lt;h3 style="margin-top:20px"&gt;Add a book&lt;/h3&gt;&lt;form id="book-form" class="form-grid"&gt;&lt;div class="field"&gt;&lt;l\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abel&gt;Title&lt;/label&gt;&lt;input name="title" required&gt;&lt;/div&gt;&lt;div class="field"&gt;&lt;label&gt;Author&lt;/label&gt;&lt;input name="\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author" required&gt;&lt;/div&gt;&lt;div class="field"&gt;&lt;label&gt;Genre&lt;/label&gt;&lt;input name="genre" required&gt;&lt;/div&gt;&lt;div clas\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s="field"&gt;&lt;label&gt;Year&lt;/label&gt;&lt;input name="year" type="number" min="1000" max="2100" value="2026" required&gt;\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&lt;/div&gt;&lt;div class="field"&gt;&lt;label&gt;Copies&lt;/label&gt;&lt;input name="copies" type="number" min="0" value="1" require\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d&gt;&lt;/div&gt;&lt;button class="btn"&gt;Add to catalog&lt;/button&gt;&lt;/form&gt;&lt;/section&gt;&lt;section class="panel"&gt;&lt;h2&gt;Issue and r\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eturn desk&lt;/h2&gt;${data.loans.length?`&lt;table class="table"&gt;&lt;thead&gt;&lt;tr&gt;&lt;th&gt;Book / borrower&lt;/th&gt;&lt;th&gt;Due&lt;/th&gt;&lt;th&gt;Fine&lt;/th&gt;&lt;th&gt;&lt;/th&gt;&lt;/tr&gt;&lt;/thead&gt;&lt;tb\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ody&gt;${data.loans.map(l=&gt;`&lt;tr&gt;&lt;td&gt;&lt;strong&gt;${esc(book(l.bookId)?.title||'Removed title')}&lt;/strong&gt;&lt;br&gt;&lt;span class="muted"&gt;\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${esc(l.student)}&lt;/span&gt;&lt;/td&gt;&lt;td&gt;${l.due}&lt;br&gt;&lt;span class="badge ${l.returned?'':'warn'}"&gt;\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${l.returned?'Returned':'On loan'}&lt;/span&gt;&lt;/td&gt;&lt;td&gt;${fine(l)?`₹${fine(l)}`:'—'}&lt;/td&gt;&lt;td&gt;\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${!l.returned?`&lt;button class="btn light small admin-return" data-id="${l.id}"&gt;Mark returned&lt;/button&gt;`:''}&lt;\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/td&gt;&lt;/tr&gt;`).join('')}&lt;/tbody&gt;&lt;/table&gt;`:'&lt;div class="empty"&gt;No active loans.&lt;/div&gt;'}&lt;h3 styl\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e="margin-top:20px"&gt;Issue a book&lt;/h3&gt;&lt;form id="issue-form"&gt;&lt;div class="field"&gt;&lt;label&gt;Book&lt;/label&gt;&lt;select n\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ame="bookId" required&gt;${data.books.map(b=&gt;`&lt;option value="${b.id}" ${b.copies===0?'disabled':''}&gt;${esc(b.title)} (${b.copies} available)&lt;/option&gt;`).join('')}\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&lt;/select&gt;&lt;/div&gt;&lt;div class="field"&gt;&lt;label&gt;Student name&lt;/label&gt;&lt;input name="student" required value="\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${role==='student'?esc(data.profile.name):''}" placeholder="Student name"&gt;&lt;/div&gt;&lt;div class="field"&gt;&lt;label&gt;\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Due date&lt;/label&gt;&lt;input name="due" type="date" required value="${new Date(Date.now()+14*86400000).toISOString().slice(0,10)}\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"&gt;&lt;/div&gt;&lt;button class="btn"&gt;Record issue&lt;/button&gt;&lt;/form&gt;&lt;/section&gt;&lt;/div&gt;`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borrow(id){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const b=book(+id);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if(!b||!b.copies)return say('This title is not currently available.');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const issue=new Date().toISOString().slice(0,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10),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due=new Date(Date.now()+14*86400000).toISOString().slice(0,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10);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b.copies--;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data.loans.push({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id:Date.now(),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bookId:b.id,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student:data.profile.name,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issue,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due,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returned:false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say(`“${b.title}” borrowed. Due ${due}.`)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document.addEventListener('click',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e=&gt;{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n=e.target.closest('[data-page]');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if(n){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page=n.dataset.page;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return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if(e.target.id==='admin-link'){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page='admin';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role='admin';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return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if(e.target.matches('.borrow'))borrow(e.target.dataset.id);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if(e.target.matches('.return,.admin-return')){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l=data.loans.find(x=&gt;x.id===+e.target.dataset.id);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if(l&amp;&amp;!l.returned){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l.returned=true;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const b=book(l.bookId);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if(b)b.copies++;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say('Return recorded.')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if(e.target.matches('.delete-book')){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if(confirm('Remove this book from the catalog?')){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data.books=data.books.filter(b=&gt;b.id!==+e.target.dataset.id);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say('Book removed.')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if(e.target.matches('.edit-book')){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b=book(+e.target.dataset.id);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title=prompt('Book title',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b.title);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if(title===null)return;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author=prompt('Author',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b.author);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if(author===null)return;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copies=prompt('Available copies',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b.copies);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if(copies===null)return;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Object.assign(b,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title:title.trim()||b.title,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author:author.trim()||b.author,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copies:Math.max(0,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+copies||0)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say('Book details updated.')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if(e.target.matches('.download')){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m=data.materials.find(x=&gt;x.id===+e.target.dataset.id);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if(m){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let content=`${m.title}\nYear ${m.year} · Semester ${m.semester}\n\nStudy material placeholder for this library demonst\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ration.\nContact the librarian for the official course resource.`;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let a=document.createElement('a');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a.href=URL.createObjectURL(new Blob([content],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type:'text/plain'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));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a.download=m.title.toLowerCase().replace(/[^a-z0-9]+/g,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'-')+'.txt';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a.click();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URL.revokeObjectURL(a.href);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say('Study material downloaded.')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if(e.target.matches('.edit-material')){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m=data.materials.find(x=&gt;x.id===+e.target.dataset.id);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title=prompt('Material title',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m.title);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if(title===null)return;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year=prompt('Academic year (1–4)',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m.year);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if(year===null)return;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semester=prompt('Semester (1 or 2)',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m.semester);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if(semester===null)return;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Object.assign(m,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title:title.trim()||m.title,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year:['1',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'2',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'3',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'4'].includes(year)?year:m.year,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semester:['1',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'2'].includes(semester)?semester:m.semester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say('Study material updated.')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if(e.target.matches('.delete-material')){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if(confirm('Remove this study material?')){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data.materials=data.materials.filter(m=&gt;m.id!==+e.target.dataset.id);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say('Study material removed.')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if(e.target.id==='reset'&amp;&amp;confirm('Restore the original sample books, loans, and materials?')){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data=structuredClone(seed);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say('Demo data restored.')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document.addEventListener('submit',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e=&gt;{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e.preventDefault();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const f=e.target,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d=Object.fromEntries(new FormData(f));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if(f.id==='search'){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query=d.q||'';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page='catalog';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if(f.id==='profile-form'){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data.profile={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name:d.name.trim(),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email:d.email.trim()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data.loans.forEach(l=&gt;{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if(l.student==='Aarav Mehta')l.student=data.profile.name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say('Profile saved.')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if(f.id==='contact-form'){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f.reset();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say('Message received. The library team will be in touch.')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if(f.id==='book-form'){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data.books.unshift({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id:Date.now(),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title:d.title.trim(),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author:d.author.trim(),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genre:d.genre.trim(),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year:+d.year,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copies:+d.copies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say('Book added to the catalog.')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if(f.id==='issue-form'){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b=book(+d.bookId);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if(!b||!b.copies)return say('No copies of that book are available.');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b.copies--;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data.loans.unshift({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id:Date.now(),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bookId:b.id,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student:d.student.trim(),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issue:new Date().toISOString().slice(0,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10),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due:d.due,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returned:false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say('Issue recorded.')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if(f.id==='material-form'){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data.materials.unshift({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id:Date.now(),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title:d.title.trim(),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year:d.year,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semester:d.semester,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type:d.type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say('Study material added.')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document.addEventListener('change',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e=&gt;{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if(e.target.id==='role'){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role=e.target.value;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if(role==='admin')page='admin';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if(e.target.id==='year-filter'||e.target.id==='sem-filter')render()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render();</w:t>
      </w:r>
    </w:p>
    <w:p>
      <w:r>
        <w:br w:type="page"/>
      </w:r>
    </w:p>
    <w:p>
      <w:pPr>
        <w:keepNext/>
        <w:spacing w:before="200" w:after="80"/>
      </w:pPr>
      <w:r>
        <w:rPr>
          <w:rFonts w:ascii="Aptos" w:hAnsi="Aptos" w:eastAsia="Aptos"/>
          <w:b/>
          <w:color w:val="1B7568"/>
          <w:sz w:val="20"/>
        </w:rPr>
        <w:t>OUTPUT</w:t>
      </w:r>
    </w:p>
    <w:p>
      <w:r>
        <w:drawing>
          <wp:inline xmlns:a="http://schemas.openxmlformats.org/drawingml/2006/main" xmlns:pic="http://schemas.openxmlformats.org/drawingml/2006/picture">
            <wp:extent cx="5897880" cy="3317558"/>
            <wp:docPr id="1" name="Picture 1" descr="Reference output screenshot for Experiment 1; account details redacted where visi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  <w:jc w:val="center"/>
      </w:pPr>
      <w:r>
        <w:rPr>
          <w:rFonts w:ascii="Aptos" w:hAnsi="Aptos" w:eastAsia="Aptos"/>
          <w:b w:val="0"/>
          <w:color w:val="6B7886"/>
          <w:sz w:val="16"/>
        </w:rPr>
        <w:t>Reference screenshot from the supplied lab PDF; it illustrates this experiment topic and is not a fresh capture of the source files listed above.</w:t>
      </w:r>
    </w:p>
    <w:p>
      <w:pPr>
        <w:keepNext/>
        <w:spacing w:before="200" w:after="80"/>
      </w:pPr>
      <w:r>
        <w:rPr>
          <w:rFonts w:ascii="Aptos" w:hAnsi="Aptos" w:eastAsia="Aptos"/>
          <w:b/>
          <w:color w:val="1B7568"/>
          <w:sz w:val="20"/>
        </w:rPr>
        <w:t>RESULT</w:t>
      </w:r>
    </w:p>
    <w:p>
      <w:pPr>
        <w:spacing w:after="0"/>
      </w:pPr>
      <w:r>
        <w:t>Thus, a responsive library management website with catalogue search, student borrowing views, study materials, and librarian tools was implemented.</w:t>
      </w:r>
    </w:p>
    <w:p>
      <w:r>
        <w:br w:type="page"/>
      </w:r>
    </w:p>
    <w:p>
      <w:pPr>
        <w:spacing w:before="60" w:after="40"/>
      </w:pPr>
      <w:r>
        <w:rPr>
          <w:rFonts w:ascii="Aptos" w:hAnsi="Aptos" w:eastAsia="Aptos"/>
          <w:b/>
          <w:color w:val="96613A"/>
          <w:sz w:val="18"/>
        </w:rPr>
        <w:t>EXPERIMENT 02</w:t>
      </w:r>
    </w:p>
    <w:p>
      <w:pPr>
        <w:keepNext/>
        <w:spacing w:after="60"/>
      </w:pPr>
      <w:r>
        <w:rPr>
          <w:rFonts w:ascii="Aptos Display" w:hAnsi="Aptos Display" w:eastAsia="Aptos Display"/>
          <w:b/>
          <w:color w:val="152C45"/>
          <w:sz w:val="42"/>
        </w:rPr>
        <w:t>Online Hotel Booking System</w:t>
      </w:r>
    </w:p>
    <w:p>
      <w:pPr>
        <w:spacing w:after="180"/>
      </w:pPr>
      <w:r>
        <w:rPr>
          <w:rFonts w:ascii="Aptos" w:hAnsi="Aptos" w:eastAsia="Aptos"/>
          <w:b w:val="0"/>
          <w:color w:val="748394"/>
          <w:sz w:val="20"/>
        </w:rPr>
        <w:t>Grand Palace Hotel</w:t>
      </w:r>
    </w:p>
    <w:p>
      <w:pPr>
        <w:keepNext/>
        <w:spacing w:before="200" w:after="80"/>
      </w:pPr>
      <w:r>
        <w:rPr>
          <w:rFonts w:ascii="Aptos" w:hAnsi="Aptos" w:eastAsia="Aptos"/>
          <w:b/>
          <w:color w:val="96613A"/>
          <w:sz w:val="20"/>
        </w:rPr>
        <w:t>AIM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432"/>
            <w:shd w:fill="F1F5F8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single" w:sz="10" w:space="0" w:color="96613A"/>
              <w:left w:val="single" w:sz="10" w:space="0" w:color="96613A"/>
              <w:bottom w:val="single" w:sz="10" w:space="0" w:color="96613A"/>
              <w:right w:val="single" w:sz="10" w:space="0" w:color="96613A"/>
              <w:insideH w:val="single" w:sz="10" w:space="0" w:color="96613A"/>
              <w:insideV w:val="single" w:sz="10" w:space="0" w:color="96613A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43447"/>
                <w:sz w:val="20"/>
              </w:rPr>
              <w:t>To build a hotel management website for staff to manage room bookings, guest details, check-in and check-out activity, and billing, with a clear dashboard for the selected staff role.</w:t>
            </w:r>
          </w:p>
        </w:tc>
      </w:tr>
    </w:tbl>
    <w:p>
      <w:pPr>
        <w:keepNext/>
        <w:spacing w:before="200" w:after="80"/>
      </w:pPr>
      <w:r>
        <w:rPr>
          <w:rFonts w:ascii="Aptos" w:hAnsi="Aptos" w:eastAsia="Aptos"/>
          <w:b/>
          <w:color w:val="96613A"/>
          <w:sz w:val="20"/>
        </w:rPr>
        <w:t>CODE</w:t>
      </w:r>
    </w:p>
    <w:p>
      <w:pPr>
        <w:keepNext/>
        <w:spacing w:after="80"/>
      </w:pPr>
      <w:r>
        <w:rPr>
          <w:rFonts w:ascii="Aptos" w:hAnsi="Aptos" w:eastAsia="Aptos"/>
          <w:b w:val="0"/>
          <w:color w:val="6B7886"/>
          <w:sz w:val="16"/>
        </w:rPr>
        <w:t>Complete HTML, CSS, and JavaScript source from this experiment's folder; print-friendly line breaks are used in the listing.</w:t>
      </w:r>
    </w:p>
    <w:p>
      <w:pPr>
        <w:keepNext/>
        <w:spacing w:before="140" w:after="60"/>
        <w:shd w:fill="EFF3F6"/>
        <w:ind w:left="100"/>
      </w:pPr>
      <w:r>
        <w:rPr>
          <w:rFonts w:ascii="Aptos" w:hAnsi="Aptos" w:eastAsia="Aptos"/>
          <w:b/>
          <w:color w:val="96613A"/>
          <w:sz w:val="17"/>
        </w:rPr>
        <w:t>02-hotel-booking / index.html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&lt;!doctype html&gt;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&lt;html lang="en"&gt;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&lt;head&gt;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&lt;meta charset="utf-8"&gt;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&lt;meta name="viewport" content="width=device-width,initial-scale=1"&gt;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&lt;meta name="theme-color" content="#173b38"&gt;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&lt;title&gt;Stillwater House | Experiment 2&lt;/title&gt;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&lt;link rel="stylesheet" href="styles.css"&gt;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&lt;/head&gt;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&lt;body&gt;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&lt;header class="topbar"&gt;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&lt;a class="brand" href="#"&gt;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&lt;span class="mark"&gt;S&lt;/span&gt;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&lt;span&gt;stillwater&lt;span class="sub"&gt;HOUSE · BOUTIQUE STAYS&lt;/span&gt;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&lt;/a&gt;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&lt;nav class="nav"&gt;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&lt;button data-page="stay" class="active"&gt;Find a stay&lt;/button&gt;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&lt;button data-page="bookings"&gt;My bookings&lt;/button&gt;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&lt;button data-page="hotel"&gt;The hotel&lt;/button&gt;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&lt;/nav&gt;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&lt;div class="actions"&gt;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&lt;select id="role"&gt;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  &lt;option value="guest"&gt;Guest&lt;/option&gt;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  &lt;option value="admin"&gt;Administrator&lt;/option&gt;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&lt;/select&gt;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&lt;button id="account" class="avatar" aria-label="My profile"&gt;AM&lt;/button&gt;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&lt;/div&gt;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&lt;/header&gt;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&lt;main id="app" class="wrap"&gt;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&lt;/main&gt;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&lt;footer&gt;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&lt;span&gt;Stillwater House · A softer kind of escape&lt;/span&gt;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&lt;span&gt;Reservations: hello@stillwater.example · +91 80 4422 1000&lt;/span&gt;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  &lt;span&gt;Experiment 2&lt;/span&gt;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  &lt;/footer&gt;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  &lt;div id="toast" class="toast" role="status"&gt;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  &lt;/div&gt;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  &lt;script src="app.js"&gt;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  &lt;/script&gt;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&lt;/body&gt;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&lt;/html&gt;</w:t>
      </w:r>
    </w:p>
    <w:p>
      <w:pPr>
        <w:keepNext/>
        <w:spacing w:before="140" w:after="60"/>
        <w:shd w:fill="EFF3F6"/>
        <w:ind w:left="100"/>
      </w:pPr>
      <w:r>
        <w:rPr>
          <w:rFonts w:ascii="Aptos" w:hAnsi="Aptos" w:eastAsia="Aptos"/>
          <w:b/>
          <w:color w:val="96613A"/>
          <w:sz w:val="17"/>
        </w:rPr>
        <w:t>02-hotel-booking / styles.css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:root{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--ink:#203331;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--muted:#71817c;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--sea:#17433e;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--sea2:#28675c;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--pale:#edf4ef;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--sand:#f5f2eb;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--line:#e4e8e1;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--white:#fff;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--gold:#c29a5b;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--shadow:0 14px 40px #23453a12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*{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box-sizing:border-box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body{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background:#f8f8f5;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color:var(--ink);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font:14px 'DM Sans',sans-serif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button,input,select{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font:inherit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button{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cursor:pointer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.topbar{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justify-content:space-between;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gap:22px;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padding:13px max(calc((100vw - 1160px)/2),5%);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height:76px;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border-bottom:1px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position:sticky;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top:0;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z-index:4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.brand{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text-decoration:none;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color:var(--sea);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font:700 18px Manrope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.mark{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width:37px;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height:37px;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place-items:center;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background:var(--sea);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border-radius:50%;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font:600 22px 'Playfair Display'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.sub{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display:block;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font:700 8px 'DM Sans';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letter-spacing:1.4px;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color:#9a9a85;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margin-top:2px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.nav{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gap:5px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.nav button{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background:transparent;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padding:10px 14px;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border-radius:30px;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font-size:13px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.nav button.active,.nav button:hover{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background:var(--pale);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color:var(--sea)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.actions{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align-items:center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.actions select{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border-radius:20px;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padding:9px 11px;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color:var(--sea);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font-size:12px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.avatar{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border-radius:50%;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background:#eee5d4;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color:#785c33;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width:37px;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height:37px;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font-size:11px;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font-weight:700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.wrap{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max-width:1160px;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margin:auto;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padding:32px 22px 72px;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min-height:calc(100vh - 136px)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height:310px;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border-radius:22px;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overflow:hidden;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background:linear-gradient(90deg,#122f2bcf,#153b348f 57%,#203b2c42),linear-gradient(125deg,#45675e,#b5b995 55%,#decda9);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color:white;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padding:45px;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position:relative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.hero:after{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content:'✦';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position:absolute;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right:12%;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top:-80px;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font-size:340px;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color:#fff1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.hero-content{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position:relative;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z-index:1;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max-width:540px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.eyebrow{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text-transform:uppercase;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letter-spacing:2px;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color:#d8c69d;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font-weight:700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 h1{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font:600 clamp(34px,5vw,54px) 'Playfair Display';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line-height:1.04;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margin:13px 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 p{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color:#e2ece6;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max-width:445px;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line-height:1.7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.search-card{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grid-template-columns:1.4fr 1fr 1fr .7fr auto;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border-radius:14px;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padding:11px;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box-shadow:var(--shadow);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margin:-34px auto 34px;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position:relative;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z-index:2;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max-width:1060px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.search-card label{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padding:6px 15px;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border-right:1px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flex-direction:column;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gap:6px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.search-card label span,.field label{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font-weight:700;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text-transform:uppercase;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letter-spacing:.7px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.search-card input,.search-card select{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outline:0;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color:var(--ink);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background:transparent;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min-width:0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.search-card button,.btn{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background:var(--sea);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font-weight:700;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padding:12px 17px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.btn:hover,.search-card button:hover{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background:var(--sea2)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.btn.light{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background:var(--pale);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color:var(--sea)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.btn.danger{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background:#fbefed;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color:#963a32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.btn.small{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padding:8px 11px;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font-size:11px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.section-head{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align-items:end;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justify-content:space-between;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margin:26px 0 16px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.section-head h1,.section-head h2{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font:600 28px 'Playfair Display';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margin:5px 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.section-head p{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.eyebrow.dark{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color:#728d7e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.room-grid{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grid-template-columns:repeat(2,1fr);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gap:18px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.room{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background:white;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border-radius:15px;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overflow:hidden;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box-shadow:var(--shadow);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grid-template-columns:40% 60%;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min-height:220px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.room-art{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min-height:100%;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background:linear-gradient(140deg,#51786d,#cbbf9e);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place-items:center;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color:#ffffffc9;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font-size:60px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.room:nth-child(2n) .room-art{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background:linear-gradient(140deg,#6d7160,#c7a977)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.room-info{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padding:19px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.room-info h3{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font:600 21px 'Playfair Display';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margin:8px 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.room-info p{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line-height:1.5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.tags{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gap:6px;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flex-wrap:wrap;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margin:11px 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.tag,.badge{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background:var(--pale);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color:var(--sea2);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border-radius:30px;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padding:5px 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font-weight:700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.price-row{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justify-content:space-between;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margin-top:12px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.price{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font-size:20px;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font-weight:700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.price small{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font-weight:400;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.panel{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border-radius:15px;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padding:22px;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box-shadow:var(--shadow)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.panel h2,.panel h3{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font:600 21px 'Playfair Display';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margin:0 0 14px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.panel h3{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font-size:17px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.layout{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grid-template-columns:1.25fr .75fr;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gap:18px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.field{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flex-direction:column;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gap:7px;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margin:0 0 13px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.field input,.field select,.field textarea{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color:var(--ink);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background:white;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outline-color:#87aa94;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width:100%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.grid2{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grid-template-columns:1fr 1fr;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gap:0 12px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.full{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grid-column:1/-1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.table{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width:100%;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border-collapse:collapse;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font-size:12px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.table th{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text-align:left;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text-transform:uppercase;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letter-spacing:.7px;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border-bottom:1px solid var(--line)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.table td{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padding:12px 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border-bottom:1px solid #edf0ea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.table tr:last-child td{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border-bottom:0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.note{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background:var(--sand);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color:#6f674e;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line-height:1.6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.empty{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text-align:center;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padding:34px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.toast{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position:fixed;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bottom:22px;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left:50%;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transform:translate(-50%,15px);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opacity:0;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transition:.2s;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background:#203331;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padding:12px 18px;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z-index:10;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font-size:13px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.toast.show{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transform:translate(-50%,0);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opacity:1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footer{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justify-content:space-between;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gap:12px;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background:white;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padding:20px max(calc((100vw - 1160px)/2),5%);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border-top:1px solid var(--line)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@media(max-width:900px){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.topbar{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padding:12px 4%;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height:auto;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flex-wrap:wrap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.nav{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order:3;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width:100%;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overflow:auto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.nav button{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white-space:nowrap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.search-card{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grid-template-columns:1fr 1fr;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margin:14px 0 25px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.search-card label{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border-right:0;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border-bottom:1px solid var(--line)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.search-card button{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grid-column:1/-1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.room-grid{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grid-template-columns:1fr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.wrap{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padding-top:20px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@media(max-width:650px){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.hero{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height:250px;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padding:27px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.hero:after{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display:none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.room{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grid-template-columns:1fr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.room-art{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height:130px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.layout,.grid2{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grid-template-columns:1fr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.full{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grid-column:auto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.actions{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margin-left:auto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.section-head{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align-items:start;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gap:12px;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flex-direction:column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footer{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flex-direction:column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/* Refined coastal hotel atmosphere */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body{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background:radial-gradient(ellipse at 88% 8%,#f1e2c64d 0,transparent 28%),radial-gradient(ellipse at 8% 30%,#dcebe4 0,transparent 34%),linear-gradient(160deg,#fafaf7,#f0f5f1 60%,#f7f3ec);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background-attachment:fixed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.topbar{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background:rgba(255,255,255,.9);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backdrop-filter:blur(16px)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box-shadow:0 24px 60px #193f3830,inset 0 1px #ffffff36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.hero:before{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content:"";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position:absolute;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width:430px;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height:430px;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right:3%;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top:-220px;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border-radius:50%;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background:radial-gradient(circle,#f4db9c66 0,transparent 68%);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animation:hotel-sunrise 10s ease-in-out infinite alternate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.hero:after{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animation:hotel-glide 11s ease-in-out infinite alternate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.room,.panel{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transition:transform .28s ease,box-shadow .28s ease,border-color .28s ease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.room:hover,.panel:hover{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transform:translateY(-4px);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box-shadow:0 22px 48px #23453a20;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border-color:#d6e2d9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.room-art{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position:relative;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overflow:hidden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.room-art:after{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content:"";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position:absolute;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width:170px;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height:170px;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#ffffff45;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border-radius:50%;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right:-62px;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top:18px;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box-shadow:0 0 0 22px #ffffff10,0 0 0 44px #ffffff0a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.btn,.nav button,.avatar{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transition:all .2s ease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.btn:hover{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transform:translateY(-1px);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box-shadow:0 9px 22px #17433e28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.wrap&gt;section,.wrap&gt;.section-head,.wrap&gt;.panel,.wrap&gt;.layout{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animation:hotel-enter .55s both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@keyframes hotel-sunrise{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transform:translate(-20px,25px) scale(1.1);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opacity:.7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@keyframes hotel-glide{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transform:translateX(-8px) rotate(5deg)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@keyframes hotel-enter{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from{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opacity:0;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transform:translateY(10px)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opacity:1;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transform:translateY(0)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@media(prefers-reduced-motion:reduce){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*,*::before,*::after{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animation-duration:.01ms!important;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animation-iteration-count:1!important;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scroll-behavior:auto!important;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transition-duration:.01ms!important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keepNext/>
        <w:spacing w:before="140" w:after="60"/>
        <w:shd w:fill="EFF3F6"/>
        <w:ind w:left="100"/>
      </w:pPr>
      <w:r>
        <w:rPr>
          <w:rFonts w:ascii="Aptos" w:hAnsi="Aptos" w:eastAsia="Aptos"/>
          <w:b/>
          <w:color w:val="96613A"/>
          <w:sz w:val="17"/>
        </w:rPr>
        <w:t>02-hotel-booking / app.js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const KEY='ip-exp02-hotel-v1',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seed={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rooms:[{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id:'garden',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name:'Garden Queen',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rate:6200,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stock:5,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capacity:2,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amenities:['Queen bed',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'Garden view',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'Breakfast']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id:'harbor',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name:'Harbor King',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rate:8900,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stock:4,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capacity:2,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amenities:['King bed',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'Balcony',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'Breakfast']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id:'family',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name:'Family Suite',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rate:12800,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stock:3,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capacity:4,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amenities:['Two rooms',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'Lounge',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'Breakfast']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id:'loft',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name:'Stillwater Loft',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rate:16400,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stock:2,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capacity:3,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amenities:['Private terrace',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'Soaking tub',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'Lounge']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],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bookings:[],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profile:{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name:'Aarav Mehta',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email:'aarav@example.com'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pages:{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about:'A calm hideaway for thoughtful stays, tucked beside the city and the water.',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contact:'18 Lakeside Road, Bengaluru · +91 80 4422 1000 · hello@stillwater.example',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faq:'Check-in begins at 2:00 PM. Check-out is at 11:00 AM. Breakfast is included with every stay.',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travel:'Explore the lakeside walk, the old market district, and the botanical gardens a short ride awa\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y.',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privacy:'We use guest details only to manage reservations and improve the stay experience.'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let data;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try{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data=JSON.parse(localStorage.getItem(KEY))||structuredClone(seed)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catch{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data=structuredClone(seed)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let page='stay',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role='guest',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search={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destination:'Bengaluru',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checkin:'2026-11-15',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checkout:'2026-11-17',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guests:2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selected=null,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toastTimer;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const $=s=&gt;document.querySelector(s),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esc=s=&gt;String(s??'').replace(/[&amp;&lt;&gt;"']/g,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c=&gt;({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'&amp;':'&amp;amp;',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'&lt;':'&amp;lt;',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'&gt;':'&amp;gt;',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'"':'&amp;quot;',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"'":'&amp;#39;'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[c]));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save(){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localStorage.setItem(KEY,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JSON.stringify(data))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say(m){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t=$('#toast');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t.textContent=m;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t.classList.add('show');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clearTimeout(toastTimer);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toastTimer=setTimeout(()=&gt;t.classList.remove('show'),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2400)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nights(){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Math.max(1,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(new Date(search.checkout+'T00:00:00')-new Date(search.checkin+'T00:00:00'))/86400000)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daysBefore(date){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(new Date(date+'T00:00:00')-new Date(new Date().toDateString()))/86400000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overlaps(a,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search.checkin&lt;b&amp;&amp;a&lt;search.checkout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free(room){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room.stock-data.bookings.filter(x=&gt;x.roomId===room.id&amp;&amp;x.status!=='Cancelled'&amp;&amp;overlaps(x.checkin,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x.checkout)).length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render(){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document.querySelectorAll('[data-page]').forEach(b=&gt;b.classList.toggle('active',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b.dataset.page===page));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$('#role').value=role;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$('#app').innerHTML=page==='stay'?stay():page==='bookings'?bookings():page==='hotel'?hotel():admin()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stay(){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available=data.rooms.filter(r=&gt;r.capacity&gt;=+search.guests&amp;&amp;free(r)&gt;0);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`&lt;section class="hero"&gt;&lt;div class="hero-content"&gt;&lt;div class="eyebrow"&gt;A little room to breathe&lt;/div&gt;&lt;h1&gt;Sta\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y close to&lt;br&gt;what matters.&lt;/h1&gt;&lt;p&gt;Slow mornings, thoughtful details, and a quiet place to come back to. F\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ind your room at Stillwater House.&lt;/p&gt;&lt;/div&gt;&lt;/section&gt;&lt;form id="search-form" class="search-card"&gt;&lt;label&gt;&lt;s\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pan&gt;Destination&lt;/span&gt;&lt;input name="destination" value="${esc(search.destination)}" required&gt;&lt;/label&gt;&lt;label\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&gt;&lt;span&gt;Check in&lt;/span&gt;&lt;input name="checkin" type="date" value="${search.checkin}" required&gt;&lt;/label&gt;&lt;label&gt;\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&lt;span&gt;Check out&lt;/span&gt;&lt;input name="checkout" type="date" value="${search.checkout}" required&gt;&lt;/label&gt;&lt;labe\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l&gt;&lt;span&gt;Guests&lt;/span&gt;&lt;select name="guests"&gt;${[1,2,3,4].map(x=&gt;`&lt;option ${+search.guests===x?'selected':''}&gt;${x}&lt;/option&gt;`).join('')}\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&lt;/select&gt;&lt;/label&gt;&lt;button&gt;Search rooms&lt;/button&gt;&lt;/form&gt;&lt;div class="section-head"&gt;&lt;div&gt;&lt;div class="eyebrow da\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rk"&gt;ROOMS &amp; SUITES&lt;/div&gt;&lt;h2&gt;Find your place&lt;/h2&gt;&lt;p&gt;${available.length} room types available ·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${nights()} nights · ${esc(search.destination)}&lt;/p&gt;&lt;/div&gt;&lt;/div&gt;&lt;div class="room-grid"&gt;\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${available.length?available.map(r=&gt;`&lt;article class="room"&gt;&lt;div class="room-art"&gt;✦&lt;/div&gt;&lt;div class="room-info"&gt;&lt;span class="badge"&gt;\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${free(r)} rooms left&lt;/span&gt;&lt;h3&gt;${esc(r.name)}&lt;/h3&gt;&lt;p&gt;Comfortable, light-filled accommodation for up to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${r.capacity} guests.&lt;/p&gt;&lt;div class="tags"&gt;${r.amenities.map(a=&gt;`&lt;span class="tag"&gt;${esc(a)}&lt;/span&gt;`).join('')}\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&lt;/div&gt;&lt;div class="price-row"&gt;&lt;div class="price"&gt;₹${r.rate.toLocaleString('en-IN')} &lt;small&gt;/ night&lt;/small&gt;&lt;\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/div&gt;&lt;button class="btn small reserve" data-id="${r.id}"&gt;Choose room&lt;/button&gt;&lt;/div&gt;&lt;/div&gt;&lt;/article&gt;`).join(''):'&lt;div class="panel empty"&gt;No rooms fit those dates and guest count. Try different dates or fewer guests.&lt;/d\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iv&gt;'}&lt;/div&gt;${selected?reservationForm():''}`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reservationForm(){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r=data.rooms.find(x=&gt;x.id===selected);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if(!r)return'';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`&lt;section class="panel" id="reserve" style="margin-top:22px"&gt;&lt;div class="section-head"&gt;&lt;div&gt;&lt;div class="eye\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brow dark"&gt;COMPLETE YOUR STAY&lt;/div&gt;&lt;h2&gt;${esc(r.name)} · ${nights()} nights&lt;/h2&gt;&lt;p&gt;Total room price: ₹\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${(r.rate*nights()).toLocaleString('en-IN')} · ${esc(search.checkin)} to ${esc(search.checkout)}&lt;/p&gt;&lt;/div&gt;\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&lt;button class="btn light cancel-select"&gt;Close&lt;/button&gt;&lt;/div&gt;&lt;form id="booking-form" class="grid2"&gt;&lt;div cla\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ss="field"&gt;&lt;label&gt;Guest name&lt;/label&gt;&lt;input name="name" required value="${esc(data.profile.name)}"&gt;&lt;/div&gt;&lt;d\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iv class="field"&gt;&lt;label&gt;Email address&lt;/label&gt;&lt;input name="email" type="email" required value="\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${esc(data.profile.email)}"&gt;&lt;/div&gt;&lt;div class="field full"&gt;&lt;label&gt;Special requests (optional)&lt;/label&gt;&lt;input\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name="requests" placeholder="A quiet room, arrival time…"&gt;&lt;/div&gt;&lt;button class="btn full"&gt;Confirm reservat\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ion · simulate payment&lt;/button&gt;&lt;/form&gt;&lt;p class="note"&gt;Demo checkout only. No card details are collected or\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charged.&lt;/p&gt;&lt;/section&gt;`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bookings(){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list=data.bookings.slice().reverse();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`&lt;div class="section-head"&gt;&lt;div&gt;&lt;div class="eyebrow dark"&gt;YOUR STAYS&lt;/div&gt;&lt;h1&gt;My bookings&lt;/h1&gt;&lt;p&gt;Manage you\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r upcoming reservations and review past stays.&lt;/p&gt;&lt;/div&gt;&lt;button class="btn light" id="profile-btn"&gt;Edit pr\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ofile&lt;/button&gt;&lt;/div&gt;${list.length?`&lt;div class="panel"&gt;&lt;table class="table"&gt;&lt;thead&gt;&lt;tr&gt;&lt;th&gt;Confirmation&lt;/th&gt;&lt;th&gt;Room / guest&lt;/th&gt;&lt;th&gt;Dates&lt;/th\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gt;&lt;th&gt;Total&lt;/th&gt;&lt;th&gt;Status&lt;/th&gt;&lt;th&gt;Actions&lt;/th&gt;&lt;/tr&gt;&lt;/thead&gt;&lt;tbody&gt;${list.map(b=&gt;`&lt;tr&gt;&lt;td&gt;&lt;strong&gt;${esc(b.code)}&lt;/strong&gt;&lt;/td&gt;&lt;td&gt;${esc(data.rooms.find(r=&gt;r.id===b.roomId)?.name||'Room')}&l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br&gt;${esc(b.name)}&lt;/td&gt;&lt;td&gt;${b.checkin}&lt;br&gt;to ${b.checkout}&lt;/td&gt;&lt;td&gt;₹${b.total.toLocaleString('en-IN')}&lt;/td\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&gt;&lt;td&gt;&lt;span class="badge"&gt;${esc(b.status)}&lt;/span&gt;&lt;/td&gt;&lt;td&gt;${b.status==='Confirmed'&amp;&amp;daysBefore(b.checkin)&gt;=3?`&lt;button class="btn light small edit-date" data-id="${b.id}"&gt;Change dates&lt;/button&gt; &lt;button class="btn dange\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r small guest-cancel" data-id="${b.id}"&gt;Cancel&lt;/button&gt;`:b.status==='Confirmed'?'&lt;small&gt;Changes close 3 days before arrival&lt;/small&gt;':''}\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&lt;/td&gt;&lt;/tr&gt;`).join('')}&lt;/tbody&gt;&lt;/table&gt;&lt;/\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div&gt;`:'&lt;div class="panel empty"&gt;Your bookings will appear here. Start by finding a stay.&lt;/div&gt;'}\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&lt;div class="note" style="margin-top:14px"&gt;Guests may change or cancel a confirmed booking until three days\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before arrival. Contact the hotel for help with a later change.&lt;/div&gt;`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hotel(){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`&lt;div class="section-head"&gt;&lt;div&gt;&lt;div class="eyebrow dark"&gt;WELCOME TO STILLWATER&lt;/div&gt;&lt;h1&gt;The hotel&lt;/h1&gt;&lt;p&gt;U\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seful details for a comfortable stay.&lt;/p&gt;&lt;/div&gt;&lt;/div&gt;&lt;div class="layout"&gt;&lt;section class="panel"&gt;&lt;h2&gt;Plan y\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our visit&lt;/h2&gt;${Object.entries(data.pages).map(([k,v])=&gt;`&lt;article style="padding:14px 0;border-bottom:1px solid var(--line)"&gt;&lt;span class="badge"&gt;\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${esc(k)}&lt;/span&gt;&lt;p style="line-height:1.7;color:var(--muted)"&gt;${esc(v)}&lt;/p&gt;&lt;/article&gt;`).join('')}\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&lt;/section&gt;&lt;section class="panel"&gt;&lt;h3&gt;Room overview&lt;/h3&gt;${data.rooms.map(r=&gt;`&lt;p&gt;&lt;strong&gt;${esc(r.name)}&lt;/strong&gt;&lt;br&gt;&lt;span class="muted"&gt;Up to ${r.capacity} guests · ₹\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${r.rate.toLocaleString('en-IN')} per night&lt;/span&gt;&lt;/p&gt;`).join('')}\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&lt;button class="btn" data-page="stay"&gt;Find a room&lt;/button&gt;&lt;/section&gt;&lt;/div&gt;`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admin(){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`&lt;div class="section-head"&gt;&lt;div&gt;&lt;div class="eyebrow dark"&gt;PROPERTY MANAGER&lt;/div&gt;&lt;h1&gt;Hotel administration&lt;/h\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1&gt;&lt;p&gt;Update room inventory, reservations, and guest information pages.&lt;/p&gt;&lt;/div&gt;&lt;button id="reset" class="\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btn light"&gt;Reset demo data&lt;/button&gt;&lt;/div&gt;&lt;div class="layout"&gt;&lt;section class="panel"&gt;&lt;h2&gt;Room rates &amp; stock\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&lt;/h2&gt;&lt;table class="table"&gt;&lt;thead&gt;&lt;tr&gt;&lt;th&gt;Room&lt;/th&gt;&lt;th&gt;Capacity&lt;/th&gt;&lt;th&gt;Price/night&lt;/th&gt;&lt;th&gt;Rooms&lt;/th&gt;&lt;th&gt;S\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ave&lt;/th&gt;&lt;/tr&gt;&lt;/thead&gt;&lt;tbody&gt;${data.rooms.map(r=&gt;`&lt;tr&gt;&lt;td&gt;${esc(r.name)}&lt;/td&gt;&lt;td&gt;${r.capacity}&lt;/td&gt;&lt;td&gt;&lt;input class="room-rate" data-id="\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${r.id}" type="number" min="1" value="${r.rate}" style="width:100px;padding:7px;border:1px solid var(--lin\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e);border-radius:6px"&gt;&lt;/td&gt;&lt;td&gt;&lt;input class="room-stock" data-id="${r.id}" type="number" min="0" value="\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${r.stock}" style="width:65px;padding:7px;border:1px solid var(--line);border-radius:6px"&gt;&lt;/td&gt;&lt;td&gt;&lt;button\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class="btn light small save-room" data-id="${r.id}"&gt;Save&lt;/button&gt;&lt;/td&gt;&lt;/tr&gt;`).join('')}\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&lt;/tbody&gt;&lt;/table&gt;&lt;h3 style="margin-top:22px"&gt;Reservations&lt;/h3&gt;${data.bookings.length?`&lt;table class="table"&gt;&lt;thead&gt;&lt;tr&gt;&lt;th&gt;Guest / code&lt;/th&gt;&lt;th&gt;Stay&lt;/th&gt;&lt;th&gt;Status&lt;/th&gt;&lt;th&gt;&lt;/th&gt;&lt;/tr&gt;&lt;/thead&gt;&lt;tb\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ody&gt;${data.bookings.map(b=&gt;`&lt;tr&gt;&lt;td&gt;${esc(b.name)}&lt;br&gt;&lt;small&gt;${esc(b.code)} · ${esc(b.email)}&lt;/small&gt;&lt;/td&gt;&lt;td&gt;\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${esc(b.checkin)}–${esc(b.checkout)}&lt;/td&gt;&lt;td&gt;${esc(b.status)}&lt;/td&gt;&lt;td&gt;&lt;button class="btn light small admin\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-edit" data-id="${b.id}"&gt;Edit&lt;/button&gt; ${b.status==='Confirmed'?`&lt;button class="btn danger small admin-cancel" data-id="${b.id}"&gt;Cancel&lt;/button&gt;`:''}\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&lt;/td&gt;&lt;/tr&gt;`).join('')}&lt;/tbody&gt;&lt;/table&gt;`:'&lt;p class="muted"&gt;No reservations yet.&lt;/p&gt;'}\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&lt;/section&gt;&lt;section class="panel"&gt;&lt;h2&gt;Edit hotel information&lt;/h2&gt;&lt;form id="pages-form"&gt;\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${Object.entries(data.pages).map(([k,v])=&gt;`&lt;div class="field"&gt;&lt;label&gt;${esc(k)}&lt;/label&gt;&lt;textarea name="${k}"&gt;${esc(v)}&lt;/textarea&gt;&lt;/div&gt;`).join('')}\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&lt;button class="btn"&gt;Save information pages&lt;/button&gt;&lt;/form&gt;&lt;div class="note" style="margin-top:14px"&gt;Manage\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room descriptions, contact details, FAQ, local travel guidance, and privacy information here.&lt;/div&gt;&lt;/sect\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ion&gt;&lt;/div&gt;`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book(b){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data.bookings.find(x=&gt;x.id===+b)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document.addEventListener('click',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e=&gt;{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nav=e.target.closest('[data-page]');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if(nav){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page=nav.dataset.page;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selected=null;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return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if(e.target.id==='account'||e.target.id==='profile-btn'){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name=prompt('Guest name',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data.profile.name);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if(name===null)return;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email=prompt('Email address',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data.profile.email);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if(email===null)return;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data.profile={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name:name.trim()||data.profile.name,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email:email.trim()||data.profile.email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say('Guest profile saved.')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if(e.target.matches('.reserve')){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selected=e.target.dataset.id;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$('#reserve')?.scrollIntoView({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behavior:'smooth',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block:'center'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if(e.target.matches('.cancel-select')){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selected=null;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if(e.target.matches('.guest-cancel')){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b=book(e.target.dataset.id);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if(b&amp;&amp;daysBefore(b.checkin)&gt;=3&amp;&amp;confirm(`Cancel reservation ${b.code}?`)){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b.status='Cancelled';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say('Reservation cancelled.')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if(e.target.matches('.edit-date')){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b=book(e.target.dataset.id);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checkin=prompt('New arrival date (YYYY-MM-DD). At least 3 days from today.',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b.checkin);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if(checkin===null)return;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checkout=prompt('New departure date (YYYY-MM-DD).',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b.checkout);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if(checkout===null)return;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if(!/^\d{4}-\d{2}-\d{2}$/.test(checkin)||!/^\d{4}-\d{2}-\d{2}$/.test(checkout)||daysBefore(checkin)&lt;3||checkin&gt;=checkout)return say('D\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ates are invalid or arrival is less than 3 days away.');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r=data.rooms.find(x=&gt;x.id===b.roomId),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occupied=data.bookings.filter(x=&gt;x.id!==b.id&amp;&amp;x.roomId===b.roomId&amp;&amp;x.status!=='Cancelled'&amp;&amp;checkin&lt;x.checkout&amp;&amp;x.checkin&lt;checkout).length;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if(occupied&gt;=r.stock)return say('No rooms are available for those dates.');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b.checkin=checkin;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b.checkout=checkout;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b.total=r.rate*((new Date(checkout)-new Date(checkin))/86400000);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say('Reservation dates updated.')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if(e.target.matches('.save-room')){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id=e.target.dataset.id,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r=data.rooms.find(x=&gt;x.id===id);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r.rate=Math.max(1,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+document.querySelector(`.room-rate[data-id="${id}"]`).value||1);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r.stock=Math.max(0,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+document.querySelector(`.room-stock[data-id="${id}"]`).value||0);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say('Room price and quantity updated.')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if(e.target.matches('.admin-edit')){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b=book(e.target.dataset.id),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name=prompt('Guest name',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b.name);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if(name===null)return;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email=prompt('Guest email',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b.email);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if(email===null)return;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checkin=prompt('Arrival date (YYYY-MM-DD)',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b.checkin);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if(checkin===null)return;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checkout=prompt('Departure date (YYYY-MM-DD)',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b.checkout);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if(checkout===null)return;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if(!/^\d{4}-\d{2}-\d{2}$/.test(checkin)||!/^\d{4}-\d{2}-\d{2}$/.test(checkout)||checkin&gt;=checkout)return say('E\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nter valid arrival and departure dates.');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b.name=name.trim()||b.name;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b.email=email.trim()||b.email;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b.checkin=checkin;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b.checkout=checkout;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r=data.rooms.find(x=&gt;x.id===b.roomId);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b.total=r.rate*((new Date(checkout)-new Date(checkin))/86400000);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say('Reservation details updated.')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if(e.target.matches('.admin-cancel')){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b=book(e.target.dataset.id);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if(b&amp;&amp;confirm(`Cancel ${b.code} for ${b.name}?`)){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b.status='Cancelled';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say('Reservation cancelled by administrator.')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if(e.target.id==='reset'&amp;&amp;confirm('Restore room and hotel sample data?')){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data=structuredClone(seed);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say('Demo data restored.')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document.addEventListener('submit',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e=&gt;{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e.preventDefault();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f=e.target,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d=Object.fromEntries(new FormData(f));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if(f.id==='search-form'){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if(d.checkout&lt;=d.checkin)return say('Choose a departure date after arrival.');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search=d;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selected=null;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if(f.id==='booking-form'){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r=data.rooms.find(x=&gt;x.id===selected);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if(!r||free(r)&lt;1)return say('That room is no longer available for those dates.');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n=(new Date(search.checkout)-new Date(search.checkin))/86400000;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if(n&lt;1)return say('Choose valid stay dates.');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b={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id:Date.now(),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code:'SW'+Math.random().toString(36).slice(2,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7).toUpperCase(),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roomId:r.id,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name:d.name.trim(),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email:d.email.trim(),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checkin:search.checkin,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checkout:search.checkout,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total:r.rate*n,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status:'Confirmed',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requests:d.requests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data.bookings.push(b);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data.profile={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name:d.name.trim(),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email:d.email.trim()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selected=null;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page='bookings';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say(`Reservation confirmed. Reference ${b.code}.`)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if(f.id==='pages-form'){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for(let k of Object.keys(data.pages))data.pages[k]=d[k].trim();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say('Hotel information pages updated.')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document.addEventListener('change',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e=&gt;{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if(e.target.id==='role'){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role=e.target.value;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if(role==='admin')page='admin';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render();</w:t>
      </w:r>
    </w:p>
    <w:p>
      <w:r>
        <w:br w:type="page"/>
      </w:r>
    </w:p>
    <w:p>
      <w:pPr>
        <w:keepNext/>
        <w:spacing w:before="200" w:after="80"/>
      </w:pPr>
      <w:r>
        <w:rPr>
          <w:rFonts w:ascii="Aptos" w:hAnsi="Aptos" w:eastAsia="Aptos"/>
          <w:b/>
          <w:color w:val="96613A"/>
          <w:sz w:val="20"/>
        </w:rPr>
        <w:t>OUTPUT</w:t>
      </w:r>
    </w:p>
    <w:p>
      <w:r>
        <w:drawing>
          <wp:inline xmlns:a="http://schemas.openxmlformats.org/drawingml/2006/main" xmlns:pic="http://schemas.openxmlformats.org/drawingml/2006/picture">
            <wp:extent cx="5897880" cy="3317558"/>
            <wp:docPr id="2" name="Picture 2" descr="Reference output screenshot for Experiment 2; account details redacted where visi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  <w:jc w:val="center"/>
      </w:pPr>
      <w:r>
        <w:rPr>
          <w:rFonts w:ascii="Aptos" w:hAnsi="Aptos" w:eastAsia="Aptos"/>
          <w:b w:val="0"/>
          <w:color w:val="6B7886"/>
          <w:sz w:val="16"/>
        </w:rPr>
        <w:t>Reference screenshot from the supplied lab PDF; it illustrates this experiment topic and is not a fresh capture of the source files listed above.</w:t>
      </w:r>
    </w:p>
    <w:p>
      <w:pPr>
        <w:keepNext/>
        <w:spacing w:before="200" w:after="80"/>
      </w:pPr>
      <w:r>
        <w:rPr>
          <w:rFonts w:ascii="Aptos" w:hAnsi="Aptos" w:eastAsia="Aptos"/>
          <w:b/>
          <w:color w:val="96613A"/>
          <w:sz w:val="20"/>
        </w:rPr>
        <w:t>RESULT</w:t>
      </w:r>
    </w:p>
    <w:p>
      <w:pPr>
        <w:spacing w:after="0"/>
      </w:pPr>
      <w:r>
        <w:t>Thus, a hotel management website with role-based demo access and room, guest, stay, and billing workflows was implemented.</w:t>
      </w:r>
    </w:p>
    <w:p>
      <w:r>
        <w:br w:type="page"/>
      </w:r>
    </w:p>
    <w:p>
      <w:pPr>
        <w:spacing w:before="60" w:after="40"/>
      </w:pPr>
      <w:r>
        <w:rPr>
          <w:rFonts w:ascii="Aptos" w:hAnsi="Aptos" w:eastAsia="Aptos"/>
          <w:b/>
          <w:color w:val="167187"/>
          <w:sz w:val="18"/>
        </w:rPr>
        <w:t>EXPERIMENT 03</w:t>
      </w:r>
    </w:p>
    <w:p>
      <w:pPr>
        <w:keepNext/>
        <w:spacing w:after="60"/>
      </w:pPr>
      <w:r>
        <w:rPr>
          <w:rFonts w:ascii="Aptos Display" w:hAnsi="Aptos Display" w:eastAsia="Aptos Display"/>
          <w:b/>
          <w:color w:val="152C45"/>
          <w:sz w:val="42"/>
        </w:rPr>
        <w:t>Online Bus Ticket Booking System</w:t>
      </w:r>
    </w:p>
    <w:p>
      <w:pPr>
        <w:spacing w:after="180"/>
      </w:pPr>
      <w:r>
        <w:rPr>
          <w:rFonts w:ascii="Aptos" w:hAnsi="Aptos" w:eastAsia="Aptos"/>
          <w:b w:val="0"/>
          <w:color w:val="748394"/>
          <w:sz w:val="20"/>
        </w:rPr>
        <w:t>GoBus</w:t>
      </w:r>
    </w:p>
    <w:p>
      <w:pPr>
        <w:keepNext/>
        <w:spacing w:before="200" w:after="80"/>
      </w:pPr>
      <w:r>
        <w:rPr>
          <w:rFonts w:ascii="Aptos" w:hAnsi="Aptos" w:eastAsia="Aptos"/>
          <w:b/>
          <w:color w:val="167187"/>
          <w:sz w:val="20"/>
        </w:rPr>
        <w:t>AIM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432"/>
            <w:shd w:fill="F1F5F8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single" w:sz="10" w:space="0" w:color="167187"/>
              <w:left w:val="single" w:sz="10" w:space="0" w:color="167187"/>
              <w:bottom w:val="single" w:sz="10" w:space="0" w:color="167187"/>
              <w:right w:val="single" w:sz="10" w:space="0" w:color="167187"/>
              <w:insideH w:val="single" w:sz="10" w:space="0" w:color="167187"/>
              <w:insideV w:val="single" w:sz="10" w:space="0" w:color="16718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43447"/>
                <w:sz w:val="20"/>
              </w:rPr>
              <w:t>To create a bus ticketing website where a traveller can search by route and date, compare sample services, choose seats, enter passenger information, and review a demo booking.</w:t>
            </w:r>
          </w:p>
        </w:tc>
      </w:tr>
    </w:tbl>
    <w:p>
      <w:pPr>
        <w:keepNext/>
        <w:spacing w:before="200" w:after="80"/>
      </w:pPr>
      <w:r>
        <w:rPr>
          <w:rFonts w:ascii="Aptos" w:hAnsi="Aptos" w:eastAsia="Aptos"/>
          <w:b/>
          <w:color w:val="167187"/>
          <w:sz w:val="20"/>
        </w:rPr>
        <w:t>CODE</w:t>
      </w:r>
    </w:p>
    <w:p>
      <w:pPr>
        <w:keepNext/>
        <w:spacing w:after="80"/>
      </w:pPr>
      <w:r>
        <w:rPr>
          <w:rFonts w:ascii="Aptos" w:hAnsi="Aptos" w:eastAsia="Aptos"/>
          <w:b w:val="0"/>
          <w:color w:val="6B7886"/>
          <w:sz w:val="16"/>
        </w:rPr>
        <w:t>Complete HTML, CSS, and JavaScript source from this experiment's folder; print-friendly line breaks are used in the listing.</w:t>
      </w:r>
    </w:p>
    <w:p>
      <w:pPr>
        <w:keepNext/>
        <w:spacing w:before="140" w:after="60"/>
        <w:shd w:fill="EFF3F6"/>
        <w:ind w:left="100"/>
      </w:pPr>
      <w:r>
        <w:rPr>
          <w:rFonts w:ascii="Aptos" w:hAnsi="Aptos" w:eastAsia="Aptos"/>
          <w:b/>
          <w:color w:val="167187"/>
          <w:sz w:val="17"/>
        </w:rPr>
        <w:t>03-bus-ticket-booking / index.html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&lt;!doctype html&gt;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&lt;html lang="en"&gt;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&lt;head&gt;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&lt;meta charset="utf-8"&gt;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&lt;meta name="viewport" content="width=device-width,initial-scale=1"&gt;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&lt;meta name="theme-color" content="#183c66"&gt;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&lt;title&gt;Northbound | Experiment 3&lt;/title&gt;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&lt;link rel="stylesheet" href="styles.css"&gt;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&lt;/head&gt;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&lt;body&gt;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&lt;header class="topbar"&gt;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&lt;a class="brand" href="#"&gt;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&lt;span class="logo"&gt;N&lt;span&gt;↗&lt;/span&gt;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&lt;span&gt;northbound&lt;span class="sub"&gt;BUS TRAVEL, MADE SIMPLE&lt;/span&gt;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&lt;/a&gt;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&lt;nav class="nav"&gt;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&lt;button data-page="search" class="active"&gt;Find a bus&lt;/button&gt;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&lt;button data-page="tickets"&gt;My tickets&lt;/button&gt;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&lt;button data-page="comments"&gt;Passenger notes&lt;/button&gt;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&lt;/nav&gt;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&lt;div class="actions"&gt;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&lt;button id="profile" class="profile"&gt;Aarav ▾&lt;/button&gt;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&lt;select id="role" aria-label="Select demo view"&gt;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&lt;option value="passenger"&gt;Passenger&lt;/option&gt;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&lt;option value="admin"&gt;Administrator&lt;/option&gt;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&lt;/select&gt;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&lt;/div&gt;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&lt;/header&gt;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&lt;main id="app" class="wrap"&gt;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&lt;/main&gt;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&lt;footer&gt;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&lt;span&gt;Northbound · Take the scenic route&lt;/span&gt;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&lt;span&gt;Support available every day · support@northbound.example&lt;/span&gt;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&lt;span&gt;Experiment 3&lt;/span&gt;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&lt;/footer&gt;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&lt;div id="toast" class="toast" role="status"&gt;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&lt;/div&gt;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&lt;script src="app.js"&gt;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&lt;/script&gt;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&lt;/body&gt;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&lt;/html&gt;</w:t>
      </w:r>
    </w:p>
    <w:p>
      <w:pPr>
        <w:keepNext/>
        <w:spacing w:before="140" w:after="60"/>
        <w:shd w:fill="EFF3F6"/>
        <w:ind w:left="100"/>
      </w:pPr>
      <w:r>
        <w:rPr>
          <w:rFonts w:ascii="Aptos" w:hAnsi="Aptos" w:eastAsia="Aptos"/>
          <w:b/>
          <w:color w:val="167187"/>
          <w:sz w:val="17"/>
        </w:rPr>
        <w:t>03-bus-ticket-booking / styles.css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:root{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--ink:#182e48;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--muted:#718199;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--blue:#19477a;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--blue2:#2867a2;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--pale:#edf4fb;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--orange:#f1a850;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--line:#e1e8f0;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--bg:#f6f8fb;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--shadow:0 14px 38px #203f6713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*{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box-sizing:border-box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body{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color:var(--ink);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background:var(--bg);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font:14px 'DM Sans',sans-serif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button,input,select{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font:inherit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button{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cursor:pointer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.topbar{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height:76px;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position:sticky;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top:0;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z-index:4;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border-bottom:1px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justify-content:space-between;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gap:22px;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padding:0 max(calc((100vw - 1160px)/2),5%)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.brand{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color:var(--blue);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font:800 17px Manrope;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text-decoration:none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.logo{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width:37px;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height:37px;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border-radius:11px;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background:var(--blue);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place-items:center;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font-size:20px;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position:relative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.logo span{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position:absolute;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right:-4px;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top:-8px;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color:var(--orange);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font-size:17px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.sub{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display:block;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font:700 8px 'DM Sans';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letter-spacing:1.1px;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color:#8b9bb0;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margin-top:3px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.nav{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gap:5px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.nav button{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background:transparent;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padding:10px 14px;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font-size:13px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.nav button:hover,.nav button.active{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background:var(--pale);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color:var(--blue)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.actions{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gap:8px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.profile,.actions select{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padding:9px 11px;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color:var(--blue);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font-size:12px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.wrap{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max-width:1160px;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margin:auto;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padding:32px 22px 72px;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min-height:calc(100vh - 132px)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min-height:270px;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border-radius:20px;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padding:38px 42px;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background:linear-gradient(110deg,#16385f,#20598d 62%,#4982a5);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position:relative;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overflow:hidden;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align-items:center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.hero:after{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content:'↗';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position:absolute;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right:7%;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bottom:-125px;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font:800 350px Manrope;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color:#ffffff12;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transform:rotate(-18deg)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.hero-content{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position:relative;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z-index:1;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max-width:580px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.eyebrow{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color:#ffd59b;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text-transform:uppercase;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letter-spacing:1.8px;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font-weight:700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 h1{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font:800 clamp(36px,5vw,52px) Manrope;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line-height:1.05;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margin:13px 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 p{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color:#d8e6f4;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max-width:440px;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line-height:1.65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.search-panel{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grid-template-columns:1.2fr 1.2fr .9fr .7fr auto;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margin:-25px 28px 34px;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position:relative;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z-index:2;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background:white;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border-radius:12px;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box-shadow:var(--shadow)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.search-panel label{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flex-direction:column;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gap:6px;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padding:6px 12px;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border-right:1px solid var(--line)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.search-panel label span,.field label{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text-transform:uppercase;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letter-spacing:.65px;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font-weight:700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.search-panel input,.search-panel select{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outline:0;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color:var(--ink);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min-width:0;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background:transparent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background:var(--blue);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font-weight:700;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padding:11px 16px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.btn:hover{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background:var(--blue2)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.btn.light{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background:var(--pale);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color:var(--blue)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.btn.danger{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background:#fff0ec;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color:#a34534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.btn.small{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padding:8px 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font-size:11px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.eyebrow.dark{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color:#6a87a6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.section-head{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align-items:end;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justify-content:space-between;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margin:24px 0 16px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.section-head h1,.section-head h2{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font:800 25px Manrope;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margin:5px 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.section-head p{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.badge{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display:inline-block;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background:var(--pale);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color:var(--blue);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border-radius:30px;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padding:5px 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font-weight:700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.trip-list{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gap:13px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.trip{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border-radius:13px;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box-shadow:var(--shadow);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grid-template-columns:1fr auto;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gap:16px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.trip-top{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gap:12px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.operator-mark{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width:42px;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height:42px;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border-radius:12px;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background:#f1f4f8;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place-items:center;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color:var(--blue);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font-weight:800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.trip h3{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margin:0 0 3px;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font:700 16px Manrope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.trip-route{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gap:18px;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margin:15px 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.stop strong{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font-size:20px;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display:block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.stop span{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font-size:11px;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.route-line{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flex:1;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border-top:1px dashed #a9b6c4;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position:relative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.route-line:after{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content:'●';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position:absolute;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right:0;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top:-7px;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color:var(--orange);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font-size:11px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.trip-bottom{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gap:13px;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font-size:11px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.trip-action{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text-align:right;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min-width:125px;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align-self:center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.price{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font:800 21px Manrope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.price small{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font:400 10px 'DM Sans';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.panel{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border-radius:14px;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padding:21px;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box-shadow:var(--shadow)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.panel h2,.panel h3{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font:800 19px Manrope;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margin:0 0 15px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.layout{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grid-template-columns:1.2fr .8fr;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gap:18px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.field{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flex-direction:column;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gap:7px;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margin-bottom:13px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.field input,.field select,.field textarea{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width:100%;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outline-color:#7ea8d0;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background:white;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color:var(--ink)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.field textarea{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min-height:82px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.grid2{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grid-template-columns:1fr 1fr;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gap:0 12px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.full{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grid-column:1/-1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.seat-list{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flex-wrap:wrap;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margin:12px 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.seat{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width:43px;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height:39px;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#b9c6d4;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border-radius:7px;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background:white;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color:var(--blue);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font-size:11px;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font-weight:700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.seat.selected{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background:var(--blue);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color:white;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border-color:var(--blue)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.seat.taken{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background:#eff1f4;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color:#a6aeb8;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cursor:not-allowed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.table{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width:100%;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border-collapse:collapse;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font-size:12px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.table th{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text-align:left;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text-transform:uppercase;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letter-spacing:.7px;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border-bottom:1px solid var(--line)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.table td{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padding:12px 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border-bottom:1px solid #edf0f5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.table tr:last-child td{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.note{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background:#f2f6fa;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color:#5d6e81;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line-height:1.6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.empty{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text-align:center;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padding:32px;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.toast{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position:fixed;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left:50%;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bottom:20px;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opacity:0;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transform:translate(-50%,16px);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background:var(--ink);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color:white;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padding:12px 18px;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z-index:10;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transition:.2s;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font-size:13px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.toast.show{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opacity:1;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transform:translate(-50%,0)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footer{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justify-content:space-between;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gap:12px;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padding:20px max(calc((100vw - 1160px)/2),5%);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background:white;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border-top:1px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@media(max-width:900px){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.topbar{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height:auto;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flex-wrap:wrap;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padding:12px 4%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.nav{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order:3;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width:100%;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overflow:auto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.nav button{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white-space:nowrap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.search-panel{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grid-template-columns:1fr 1fr;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margin:14px 0 25px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.search-panel label{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border-right:0;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border-bottom:1px solid var(--line)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.search-panel button{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grid-column:1/-1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.wrap{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padding-top:20px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@media(max-width:650px){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.hero{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padding:28px;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min-height:225px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.hero:after{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display:none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.trip{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grid-template-columns:1fr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.trip-action{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text-align:left;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align-items:center;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justify-content:space-between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.layout,.grid2{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grid-template-columns:1fr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.full{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grid-column:auto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.actions{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margin-left:auto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.section-head{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align-items:start;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flex-direction:column;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gap:10px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.table th,.table td{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padding:8px 5px;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font-size:10px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footer{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flex-direction:column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/* Refined blue-hour travel atmosphere */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body{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background:radial-gradient(ellipse at 94% 7%,#dceaf6 0,transparent 28%),radial-gradient(ellipse at 5% 40%,#e7edf5 0,transparent 34%),linear-gradient(160deg,#f7f9fc,#eef3f9 58%,#f8f9fb);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background-attachment:fixed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.topbar{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background:rgba(255,255,255,.91);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backdrop-filter:blur(16px)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box-shadow:0 22px 60px #15375a33,inset 0 1px #ffffff30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.hero:before{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content:"";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position:absolute;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inset:0;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background:radial-gradient(ellipse at 78% 15%,#88bfd342,transparent 30%),linear-gradient(160deg,transparent 57%,#102e4d42 57.3%,transparent 58%);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animation:bus-sky 8s ease-in-out infinite alternate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.hero:after{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animation:bus-route 8s ease-in-out infinite alternate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.trip,.panel{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transition:transform .25s ease,box-shadow .25s ease,border-color .25s ease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.trip:hover,.panel:hover{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transform:translateY(-3px);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box-shadow:0 20px 46px #203f6720;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border-color:#cbd9e8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.operator-mark{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background:linear-gradient(145deg,#edf4fb,#dce9f7);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box-shadow:inset 0 1px #fff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.route-line{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background:linear-gradient(90deg,transparent,#b1c2d4,transparent);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background-size:200% 100%;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animation:road-dash 4s linear infinite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.btn,.nav button,.profile{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transition:all .2s ease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.btn:hover{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transform:translateY(-1px);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box-shadow:0 9px 20px #19477a25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.wrap&gt;section,.wrap&gt;.section-head,.wrap&gt;.panel,.wrap&gt;.layout{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animation:bus-enter .5s both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@keyframes bus-sky{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opacity:.72;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background-position:12px 0,0 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@keyframes bus-route{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transform:translate(8px,-5px) rotate(-14deg)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@keyframes road-dash{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background-position:200% 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@keyframes bus-enter{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from{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opacity:0;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transform:translateY(10px)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opacity:1;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transform:translateY(0)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@media(prefers-reduced-motion:reduce){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*,*::before,*::after{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animation-duration:.01ms!important;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animation-iteration-count:1!important;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scroll-behavior:auto!important;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transition-duration:.01ms!important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keepNext/>
        <w:spacing w:before="140" w:after="60"/>
        <w:shd w:fill="EFF3F6"/>
        <w:ind w:left="100"/>
      </w:pPr>
      <w:r>
        <w:rPr>
          <w:rFonts w:ascii="Aptos" w:hAnsi="Aptos" w:eastAsia="Aptos"/>
          <w:b/>
          <w:color w:val="167187"/>
          <w:sz w:val="17"/>
        </w:rPr>
        <w:t>03-bus-ticket-booking / app.js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const KEY='ip-exp03-bus-v1',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seed={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buses:[{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id:1,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operator:'Bluebird Express',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category:'AC Sleeper',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from:'Bengaluru',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to:'Chennai',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date:'2026-11-15',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depart:'22:15',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arrive:'05:40',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price:1190,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seats:6,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total:24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id:2,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operator:'Coastal Coach',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category:'Volvo Multi-Axle',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from:'Bengaluru',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to:'Mysuru',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date:'2026-11-15',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depart:'08:00',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arrive:'11:10',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price:680,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seats:4,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total:20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id:3,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operator:'Nightline Travels',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category:'Sleeper Coach',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from:'Chennai',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to:'Hyderabad',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date:'2026-11-16',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depart:'21:30',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arrive:'06:20',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price:1420,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seats:3,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total:30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],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tickets:[],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comments:[{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id:1,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name:'Mira',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route:'Bengaluru–Mysuru',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text:'Easy boarding and a very comfortable ride.',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stars:5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],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profile:{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name:'Aarav Mehta',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email:'aarav@example.com'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let data;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try{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data=JSON.parse(localStorage.getItem(KEY))||structuredClone(seed)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catch{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data=structuredClone(seed)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let page='search',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role='passenger',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search={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from:'Bengaluru',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to:'Chennai',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date:'2026-11-15',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time:'Any time'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selected=null,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seat=null,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toastTimer;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const $=s=&gt;document.querySelector(s),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esc=s=&gt;String(s??'').replace(/[&amp;&lt;&gt;"']/g,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c=&gt;({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'&amp;':'&amp;amp;',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'&lt;':'&amp;lt;',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'&gt;':'&amp;gt;',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'"':'&amp;quot;',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"'":'&amp;#39;'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[c]));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save(){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localStorage.setItem(KEY,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JSON.stringify(data))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say(m){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t=$('#toast');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t.textContent=m;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t.classList.add('show');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clearTimeout(toastTimer);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toastTimer=setTimeout(()=&gt;t.classList.remove('show'),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2500)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render(){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document.querySelectorAll('[data-page]').forEach(b=&gt;b.classList.toggle('active',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b.dataset.page===page));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$('#role').value=role;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$('#app').innerHTML=page==='search'?searchPage():page==='tickets'?tickets():page==='comments'?comments():admin()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searchPage(){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rows=data.buses.filter(b=&gt;b.from.toLowerCase().includes(search.from.toLowerCase())&amp;&amp;b.to.toLowerCase().includes(search.to.toLowerCase())&amp;&amp;(!search.date||b.date===search.date)&amp;&amp;(!search.time||search.time==='A\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ny time'||(search.time==='Morning'?b.depart&lt;'12:00':b.depart&gt;='12:00')));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`&lt;section class="hero"&gt;&lt;div class="hero-content"&gt;&lt;div class="eyebrow"&gt;Every mile, a little easier&lt;/div&gt;&lt;h1&gt;\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Make room&lt;br&gt;for the journey.&lt;/h1&gt;&lt;p&gt;Compare trusted coaches, choose a seat you love, and book your next t\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rip in a few simple steps.&lt;/p&gt;&lt;/div&gt;&lt;/section&gt;&lt;form id="search-form" class="search-panel"&gt;&lt;label&gt;&lt;span&gt;Fro\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m&lt;/span&gt;&lt;input name="from" required value="${esc(search.from)}"&gt;&lt;/label&gt;&lt;label&gt;&lt;span&gt;To&lt;/span&gt;&lt;input name=\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"to" required value="${esc(search.to)}"&gt;&lt;/label&gt;&lt;label&gt;&lt;span&gt;Travel date&lt;/span&gt;&lt;input name="date" type="da\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te" value="${search.date}" required&gt;&lt;/label&gt;&lt;label&gt;&lt;span&gt;Time&lt;/span&gt;&lt;select name="time"&gt;&lt;option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${search.time==='Any time'?'selected':''}&gt;Any time&lt;/option&gt;&lt;option ${search.time==='Morning'?'selected':''}\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&gt;Morning&lt;/option&gt;&lt;option ${search.time==='Evening'?'selected':''}&gt;Evening&lt;/option&gt;&lt;/select&gt;&lt;/label&gt;&lt;button\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class="btn"&gt;Search buses&lt;/button&gt;&lt;/form&gt;&lt;div class="section-head"&gt;&lt;div&gt;&lt;div class="eyebrow dark"&gt;AVAILABL\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 DEPARTURES&lt;/div&gt;&lt;h2&gt;${esc(search.from)} &lt;span style="color:var(--orange)"&gt;→&lt;/span&gt;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${esc(search.to)}&lt;/h2&gt;&lt;p&gt;${search.date} · ${rows.length} coaches with seats available&lt;/p&gt;&lt;/div&gt;&lt;span class\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="badge"&gt;Live seat count · demo&lt;/span&gt;&lt;/div&gt;&lt;div class="trip-list"&gt;${rows.length?rows.map(b=&gt;`&lt;article class="trip"&gt;&lt;div&gt;&lt;div class="trip-top"&gt;&lt;span class="operator-mark"&gt;${esc(b.operator[0])}&lt;/span&gt;&lt;\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div&gt;&lt;h3&gt;${esc(b.operator)}&lt;/h3&gt;&lt;span class="muted"&gt;${esc(b.category)} · ${b.total-b.seats} seats booked&lt;/s\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pan&gt;&lt;/div&gt;&lt;/div&gt;&lt;div class="trip-route"&gt;&lt;div class="stop"&gt;&lt;strong&gt;${b.depart}&lt;/strong&gt;&lt;span&gt;\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${esc(b.from)}&lt;/span&gt;&lt;/div&gt;&lt;div class="route-line"&gt;&lt;/div&gt;&lt;div class="stop"&gt;&lt;strong&gt;\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${b.arrive}&lt;/strong&gt;&lt;span&gt;${esc(b.to)}&lt;/span&gt;&lt;/div&gt;&lt;/div&gt;&lt;div class="trip-bottom"&gt;&lt;span&gt;◷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${duration(b.depart,b.arrive)}&lt;/span&gt;&lt;span&gt;❖ ${b.seats} seats left&lt;/span&gt;&lt;span&gt;${b.date}&lt;/span&gt;&lt;/div&gt;&lt;/div\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&gt;&lt;div class="trip-action"&gt;&lt;div class="price"&gt;₹${b.price.toLocaleString('en-IN')} &lt;small&gt;/ seat&lt;/small&gt;&lt;/di\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v&gt;&lt;button class="btn small choose" data-id="${b.id}" ${b.seats?'':'disabled'}&gt;Choose seat&lt;/button&gt;&lt;/div&gt;&lt;/\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article&gt;`).join(''):'&lt;div class="panel empty"&gt;No buses found. Try another route or date.&lt;/div&gt;'}\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&lt;/div&gt;${selected?bookingPanel():''}`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duration(a,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[ah,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am]=a.split(':').map(Number),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[bh,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bm]=b.split(':').map(Number),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m=(bh*60+bm-ah*60-am+1440)%1440;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`${Math.floor(m/60)}h ${m%60}m`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bookingPanel(){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b=data.buses.find(x=&gt;x.id===selected);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if(!b)return'';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taken=data.tickets.filter(t=&gt;t.busId===b.id&amp;&amp;t.status==='Confirmed').map(t=&gt;t.seat);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`&lt;section class="panel" id="booking" style="margin-top:18px"&gt;&lt;div class="section-head"&gt;&lt;div&gt;&lt;div class="eye\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brow dark"&gt;YOUR SEAT, YOUR VIEW&lt;/div&gt;&lt;h2&gt;${esc(b.operator)} · ${esc(b.from)} to ${esc(b.to)}&lt;/h2&gt;&lt;p&gt;\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${b.date} · Depart ${b.depart} · ₹${b.price.toLocaleString('en-IN')}&lt;/p&gt;&lt;/div&gt;&lt;button class="btn light clo\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se-book"&gt;Close&lt;/button&gt;&lt;/div&gt;&lt;form id="ticket-form"&gt;&lt;h3&gt;Select one available seat&lt;/h3&gt;&lt;div class="seat-lis\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t"&gt;${Array.from({length:b.total},(_,i)=&gt;{let n=`${Math.floor(i/4)+1}${['A','B','C','D'][i%4]}`,busy=taken.includes(n);return `&lt;button type="button" class="seat ${busy?'taken':''} ${seat===n?'selected':''}" data-seat="\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${n}" ${busy?'disabled':''}&gt;${n}&lt;/button&gt;`}).join('')}&lt;/div&gt;&lt;div class="grid2"&gt;&lt;div class="field"&gt;&lt;labe\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l&gt;Passenger name&lt;/label&gt;&lt;input name="name" required value="${esc(data.profile.name)}"&gt;&lt;/div&gt;&lt;div class="fi\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eld"&gt;&lt;label&gt;Contact email&lt;/label&gt;&lt;input name="email" type="email" required value="\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${esc(data.profile.email)}"&gt;&lt;/div&gt;&lt;div class="field"&gt;&lt;label&gt;Payment method&lt;/label&gt;&lt;select name="payment"&gt;&lt;\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option&gt;Card (demo)&lt;/option&gt;&lt;option&gt;UPI (demo)&lt;/option&gt;&lt;option&gt;Net banking (demo)&lt;/option&gt;&lt;option&gt;Pay at co\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unter&lt;/option&gt;&lt;/select&gt;&lt;/div&gt;&lt;div class="field"&gt;&lt;label&gt;Fare&lt;/label&gt;&lt;input value="₹\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${b.price.toLocaleString('en-IN')} · simulated payment" disabled&gt;&lt;/div&gt;&lt;/div&gt;&lt;button class="btn"&gt;Confirm b\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ooking &amp; issue ticket&lt;/button&gt;&lt;/form&gt;&lt;/section&gt;`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tickets(){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`&lt;div class="section-head"&gt;&lt;div&gt;&lt;div class="eyebrow dark"&gt;PASSENGER DASHBOARD&lt;/div&gt;&lt;h1&gt;My tickets&lt;/h1&gt;&lt;p&gt;Vi\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ew your ticket details and manage reservations.&lt;/p&gt;&lt;/div&gt;&lt;button id="profile-btn" class="btn light"&gt;Profil\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 / account&lt;/button&gt;&lt;/div&gt;${data.tickets.length?`&lt;div class="panel"&gt;&lt;table class="table"&gt;&lt;thead&gt;&lt;tr&gt;&lt;th&gt;Ticket / PNR&lt;/th&gt;&lt;th&gt;Route&lt;/th&gt;&lt;th&gt;Passenger &amp; seat\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th&gt;&lt;th&gt;Date&lt;/th&gt;&lt;th&gt;Fare&lt;/th&gt;&lt;th&gt;Status&lt;/th&gt;&lt;th&gt;&lt;/th&gt;&lt;/tr&gt;&lt;/thead&gt;&lt;tbody&gt;${data.tickets.slice().reverse().map(t=&gt;`&lt;tr&gt;&lt;td&gt;&lt;strong&gt;${esc(t.code)}&lt;/strong&gt;&lt;/td&gt;&lt;td&gt;${esc(t.from)} → ${esc(t.to)}&lt;br&gt;&lt;small&gt;\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${esc(t.operator)}&lt;/small&gt;&lt;/td&gt;&lt;td&gt;${esc(t.name)} · ${esc(t.seat)}&lt;/td&gt;&lt;td&gt;${t.date}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${t.depart}&lt;/td&gt;&lt;td&gt;₹${t.price.toLocaleString('en-IN')}&lt;/td&gt;&lt;td&gt;&lt;span class="badge"&gt;\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${esc(t.status)}&lt;/span&gt;&lt;/td&gt;&lt;td&gt;${t.status==='Confirmed'?`&lt;button class="btn danger small cancel-ticket" data-id="${t.id}"&gt;Cancel&lt;/button&gt;`:''}\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&lt;/td&gt;&lt;/tr&gt;`).join('')}&lt;/tbody&gt;&lt;\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/table&gt;&lt;/div&gt;`:'&lt;div class="panel empty"&gt;Your tickets and booking history will appear here.&lt;/div&gt;'}\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&lt;p class="note" style="margin-top:14px"&gt;Passenger registration, login, password changes, and recovery are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represented by the demo profile form. No credentials are transmitted.&lt;/p&gt;`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comments(){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`&lt;div class="section-head"&gt;&lt;div&gt;&lt;div class="eyebrow dark"&gt;TRAVELER COMMUNITY&lt;/div&gt;&lt;h1&gt;Passenger notes&lt;/h1&gt;&lt;\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p&gt;Share helpful feedback about a bus or a journey.&lt;/p&gt;&lt;/div&gt;&lt;/div&gt;&lt;div class="layout"&gt;&lt;section class="pane\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l"&gt;&lt;h2&gt;Recent comments&lt;/h2&gt;${data.comments.length?data.comments.slice().reverse().map(c=&gt;`&lt;article style="padding:14px 0;border-bottom:1px solid var(--line)"&gt;&lt;span class="badge"&gt;\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${'★'.repeat(c.stars||5)}&lt;/span&gt;&lt;h3 style="margin:8px 0 4px;font-size:15px"&gt;${esc(c.route)}&lt;/h3&gt;&lt;p style="\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margin:0;color:var(--muted);line-height:1.6"&gt;“${esc(c.text)}”&lt;/p&gt;&lt;small&gt;${esc(c.name)}&lt;/small&gt;&lt;/article&gt;`).join(''):'&lt;div class="empty"&gt;No comments yet.&lt;/div&gt;'}\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&lt;/section&gt;&lt;section class="panel"&gt;&lt;h2&gt;Leave a comment&lt;/h2&gt;&lt;form id="comment-form"&gt;&lt;div class="field"&gt;&lt;label\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&gt;Your name&lt;/label&gt;&lt;input name="name" required value="${esc(data.profile.name)}"&gt;&lt;/div&gt;&lt;div class="field"&gt;&lt;\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label&gt;Bus / route&lt;/label&gt;&lt;select name="route"&gt;${data.buses.map(b=&gt;`&lt;option&gt;${esc(b.operator)} · ${esc(b.from)}–${esc(b.to)}&lt;/option&gt;`).join('')}\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&lt;/select&gt;&lt;/div&gt;&lt;div class="field"&gt;&lt;label&gt;Rating&lt;/label&gt;&lt;select name="stars"&gt;&lt;option&gt;5&lt;/option&gt;&lt;option&gt;4&lt;/o\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ption&gt;&lt;option&gt;3&lt;/option&gt;&lt;option&gt;2&lt;/option&gt;&lt;option&gt;1&lt;/option&gt;&lt;/select&gt;&lt;/div&gt;&lt;div class="field"&gt;&lt;label&gt;Your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comment&lt;/label&gt;&lt;textarea name="text" required&gt;&lt;/textarea&gt;&lt;/div&gt;&lt;button class="btn"&gt;Post comment&lt;/button&gt;&lt;/\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form&gt;&lt;/section&gt;&lt;/div&gt;`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admin(){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confirmed=data.tickets.filter(t=&gt;t.status==='Confirmed');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`&lt;div class="section-head"&gt;&lt;div&gt;&lt;div class="eyebrow dark"&gt;OPERATIONS DESK&lt;/div&gt;&lt;h1&gt;Bus administration&lt;/h1&gt;&lt;\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p&gt;Maintain schedules, bus types, seat inventory, comments, and booking reports.&lt;/p&gt;&lt;/div&gt;&lt;button class="bt\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n light" id="reset"&gt;Reset demo data&lt;/button&gt;&lt;/div&gt;&lt;div class="layout"&gt;&lt;section class="panel"&gt;&lt;h2&gt;Bus sched\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ule &amp; inventory&lt;/h2&gt;&lt;table class="table"&gt;&lt;thead&gt;&lt;tr&gt;&lt;th&gt;Operator / route&lt;/th&gt;&lt;th&gt;Type &amp; date&lt;/th&gt;&lt;th&gt;Fare&lt;\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/th&gt;&lt;th&gt;Seats&lt;/th&gt;&lt;th&gt;&lt;/th&gt;&lt;/tr&gt;&lt;/thead&gt;&lt;tbody&gt;${data.buses.map(b=&gt;`&lt;tr&gt;&lt;td&gt;&lt;strong&gt;${esc(b.operator)}&lt;/strong&gt;&lt;br&gt;${esc(b.from)} → ${esc(b.to)}&lt;/td&gt;&lt;td&gt;\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${esc(b.category)}&lt;br&gt;${b.date} · ${b.depart}&lt;/td&gt;&lt;td&gt;₹${b.price}&lt;/td&gt;&lt;td&gt;${b.seats}/\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${b.total}&lt;/td&gt;&lt;td&gt;&lt;button class="btn light small edit-bus" data-id="${b.id}"&gt;Edit&lt;/button&gt; &lt;button class=\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"btn danger small remove-bus" data-id="${b.id}"&gt;Delete&lt;/button&gt;&lt;/td&gt;&lt;/tr&gt;`).join('')}\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&lt;/tbody&gt;&lt;/table&gt;&lt;h3 style="margin-top:20px"&gt;Add a bus schedule&lt;/h3&gt;&lt;form id="bus-form" class="grid2"&gt;&lt;div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class="field"&gt;&lt;label&gt;Operator&lt;/label&gt;&lt;input name="operator" required&gt;&lt;/div&gt;&lt;div class="field"&gt;&lt;label&gt;Bus c\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ategory&lt;/label&gt;&lt;select name="category"&gt;&lt;option&gt;Volvo Multi-Axle&lt;/option&gt;&lt;option&gt;AC Sleeper&lt;/option&gt;&lt;option\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&gt;Sleeper Coach&lt;/option&gt;&lt;option&gt;Seater&lt;/option&gt;&lt;/select&gt;&lt;/div&gt;&lt;div class="field"&gt;&lt;label&gt;From&lt;/label&gt;&lt;input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name="from" required&gt;&lt;/div&gt;&lt;div class="field"&gt;&lt;label&gt;To&lt;/label&gt;&lt;input name="to" required&gt;&lt;/div&gt;&lt;div class=\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"field"&gt;&lt;label&gt;Date&lt;/label&gt;&lt;input name="date" type="date" required&gt;&lt;/div&gt;&lt;div class="field"&gt;&lt;label&gt;Departu\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re&lt;/label&gt;&lt;input name="depart" type="time" required&gt;&lt;/div&gt;&lt;div class="field"&gt;&lt;label&gt;Arrival&lt;/label&gt;&lt;input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name="arrive" type="time" required&gt;&lt;/div&gt;&lt;div class="field"&gt;&lt;label&gt;Fare / seat&lt;/label&gt;&lt;input name="price"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type="number" min="1" required&gt;&lt;/div&gt;&lt;div class="field"&gt;&lt;label&gt;Total seats&lt;/label&gt;&lt;input name="total" type\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="number" min="1" value="20" required&gt;&lt;/div&gt;&lt;button class="btn"&gt;Add schedule&lt;/button&gt;&lt;/form&gt;&lt;/section&gt;&lt;sec\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tion class="panel"&gt;&lt;h2&gt;Booking report&lt;/h2&gt;&lt;div class="grid2"&gt;&lt;div class="note"&gt;&lt;strong&gt;\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${confirmed.length}&lt;/strong&gt;&lt;br&gt;confirmed tickets&lt;/div&gt;&lt;div class="note"&gt;&lt;strong&gt;₹\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${confirmed.reduce((s,t)=&gt;s+t.price,0).toLocaleString('en-IN')}&lt;/strong&gt;&lt;br&gt;simulated fare total&lt;/div&gt;&lt;/di\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v&gt;&lt;h3 style="margin-top:20px"&gt;Bookings&lt;/h3&gt;${data.tickets.length?`&lt;table class="table"&gt;&lt;thead&gt;&lt;tr&gt;&lt;th&gt;Ticket / passenger&lt;/th&gt;&lt;th&gt;Route&lt;/th&gt;&lt;th&gt;Status&lt;/th&gt;&lt;/tr&gt;&lt;/thead&gt;&lt;tbod\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y&gt;${data.tickets.map(t=&gt;`&lt;tr&gt;&lt;td&gt;${esc(t.code)}&lt;br&gt;${esc(t.name)}&lt;/td&gt;&lt;td&gt;${esc(t.from)}–${esc(t.to)}&lt;/td&gt;&lt;td&gt;\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${esc(t.status)}&lt;/td&gt;&lt;/tr&gt;`).join('')}&lt;/tbody&gt;&lt;/table&gt;`:'&lt;p class="muted"&gt;No bookings yet.&lt;/p&gt;'}\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&lt;h3 style="margin-top:20px"&gt;Comments (${data.comments.length})&lt;/h3&gt;${data.comments.slice(-3).map(c=&gt;`&lt;p class="note"&gt;${esc(c.route)} · ${esc(c.text)}&lt;/p&gt;`).join('')}\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&lt;p class="note"&gt;Administrator controls for accounts and news are represented by this report and demo profi\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le workflow.&lt;/p&gt;&lt;/section&gt;&lt;/div&gt;`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ticket(id){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data.tickets.find(t=&gt;t.id===+id)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document.addEventListener('click',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e=&gt;{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n=e.target.closest('[data-page]');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if(n){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page=n.dataset.page;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selected=null;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return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if(e.target.id==='profile'||e.target.id==='profile-btn'){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name=prompt('Demo profile name (registration/login)',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data.profile.name);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if(name===null)return;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email=prompt('Email address',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data.profile.email);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if(email===null)return;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data.profile={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name:name.trim()||data.profile.name,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email:email.trim()||data.profile.email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say('Demo profile saved.')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if(e.target.matches('.choose')){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selected=+e.target.dataset.id;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seat=null;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$('#booking')?.scrollIntoView({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behavior:'smooth',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block:'center'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if(e.target.matches('.seat')&amp;&amp;!e.target.disabled){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seat=e.target.dataset.seat;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$('#booking')?.scrollIntoView({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block:'center'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if(e.target.matches('.close-book')){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selected=null;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seat=null;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if(e.target.matches('.cancel-ticket')){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t=ticket(e.target.dataset.id);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if(t&amp;&amp;confirm(`Cancel ticket ${t.code}?`)){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if(t.status==='Confirmed'){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let b=data.buses.find(x=&gt;x.id===t.busId);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if(b)b.seats=Math.min(b.total,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b.seats+1)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t.status='Cancelled';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say('Ticket cancelled.')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if(e.target.matches('.edit-bus')){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b=data.buses.find(x=&gt;x.id===+e.target.dataset.id);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operator=prompt('Bus operator',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b.operator);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if(operator===null)return;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category=prompt('Bus category',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b.category);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if(category===null)return;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from=prompt('Origin',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b.from);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if(from===null)return;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to=prompt('Destination',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b.to);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if(to===null)return;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date=prompt('Travel date (YYYY-MM-DD)',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b.date);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if(date===null)return;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depart=prompt('Departure time (HH:MM)',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b.depart);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if(depart===null)return;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arrive=prompt('Arrival time (HH:MM)',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b.arrive);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if(arrive===null)return;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price=prompt('Fare per seat',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b.price);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if(price===null)return;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seats=prompt('Seats available',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b.seats);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if(seats===null)return;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Object.assign(b,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operator:operator.trim()||b.operator,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category:category.trim()||b.category,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from:from.trim()||b.from,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to:to.trim()||b.to,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date,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depart,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arrive,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price:Math.max(1,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+price||b.price),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seats:Math.max(0,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+seats||0)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say('Bus information updated.')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if(e.target.matches('.remove-bus')){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if(confirm('Delete this bus schedule?')){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data.buses=data.buses.filter(b=&gt;b.id!==+e.target.dataset.id);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say('Schedule removed.')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if(e.target.id==='reset'&amp;&amp;confirm('Restore the sample buses, tickets, and comments?')){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data=structuredClone(seed);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say('Demo data restored.')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document.addEventListener('submit',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e=&gt;{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e.preventDefault();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f=e.target,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d=Object.fromEntries(new FormData(f));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if(f.id==='search-form'){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search=d;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selected=null;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if(f.id==='ticket-form'){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b=data.buses.find(x=&gt;x.id===selected);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if(!seat)return say('Choose an available seat first.');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if(!b||b.seats&lt;1)return say('No seats are available on this bus.');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if(data.tickets.some(t=&gt;t.busId===b.id&amp;&amp;t.seat===seat&amp;&amp;t.status==='Confirmed'))return say('That seat h\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as just been booked. Choose another.');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t={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id:Date.now(),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code:'NB'+Math.random().toString(36).slice(2,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8).toUpperCase(),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busId:b.id,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operator:b.operator,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from:b.from,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to:b.to,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date:b.date,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depart:b.depart,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price:b.price,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name:d.name.trim(),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email:d.email.trim(),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seat,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status:'Confirmed',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payment:d.payment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b.seats--;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data.tickets.push(t);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data.profile={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name:t.name,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email:t.email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selected=null;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seat=null;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page='tickets';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say(`Ticket issued · ${t.code}`)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if(f.id==='comment-form'){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data.comments.push({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id:Date.now(),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name:d.name.trim(),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route:d.route,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text:d.text.trim(),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stars:+d.stars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page='comments';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say('Thanks for sharing your feedback.')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if(f.id==='bus-form'){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data.buses.push({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id:Date.now(),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operator:d.operator.trim(),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category:d.category,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from:d.from.trim(),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to:d.to.trim(),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date:d.date,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depart:d.depart,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arrive:d.arrive,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price:+d.price,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seats:+d.total,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total:+d.total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say('Bus schedule added.')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document.addEventListener('change',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e=&gt;{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if(e.target.id==='role'){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role=e.target.value;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if(role==='admin')page='admin';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render();</w:t>
      </w:r>
    </w:p>
    <w:p>
      <w:r>
        <w:br w:type="page"/>
      </w:r>
    </w:p>
    <w:p>
      <w:pPr>
        <w:keepNext/>
        <w:spacing w:before="200" w:after="80"/>
      </w:pPr>
      <w:r>
        <w:rPr>
          <w:rFonts w:ascii="Aptos" w:hAnsi="Aptos" w:eastAsia="Aptos"/>
          <w:b/>
          <w:color w:val="167187"/>
          <w:sz w:val="20"/>
        </w:rPr>
        <w:t>OUTPUT</w:t>
      </w:r>
    </w:p>
    <w:p>
      <w:r>
        <w:drawing>
          <wp:inline xmlns:a="http://schemas.openxmlformats.org/drawingml/2006/main" xmlns:pic="http://schemas.openxmlformats.org/drawingml/2006/picture">
            <wp:extent cx="5897880" cy="3317558"/>
            <wp:docPr id="3" name="Picture 3" descr="Reference output screenshot for Experiment 3; account details redacted where visi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  <w:jc w:val="center"/>
      </w:pPr>
      <w:r>
        <w:rPr>
          <w:rFonts w:ascii="Aptos" w:hAnsi="Aptos" w:eastAsia="Aptos"/>
          <w:b w:val="0"/>
          <w:color w:val="6B7886"/>
          <w:sz w:val="16"/>
        </w:rPr>
        <w:t>Reference screenshot from the supplied lab PDF; it illustrates this experiment topic and is not a fresh capture of the source files listed above.</w:t>
      </w:r>
    </w:p>
    <w:p>
      <w:pPr>
        <w:keepNext/>
        <w:spacing w:before="200" w:after="80"/>
      </w:pPr>
      <w:r>
        <w:rPr>
          <w:rFonts w:ascii="Aptos" w:hAnsi="Aptos" w:eastAsia="Aptos"/>
          <w:b/>
          <w:color w:val="167187"/>
          <w:sz w:val="20"/>
        </w:rPr>
        <w:t>RESULT</w:t>
      </w:r>
    </w:p>
    <w:p>
      <w:pPr>
        <w:spacing w:after="0"/>
      </w:pPr>
      <w:r>
        <w:t>Thus, a bus ticket booking website with route search, sample schedules, seat selection, and a demo booking flow was implemented.</w:t>
      </w:r>
    </w:p>
    <w:p>
      <w:r>
        <w:br w:type="page"/>
      </w:r>
    </w:p>
    <w:p>
      <w:pPr>
        <w:spacing w:before="60" w:after="40"/>
      </w:pPr>
      <w:r>
        <w:rPr>
          <w:rFonts w:ascii="Aptos" w:hAnsi="Aptos" w:eastAsia="Aptos"/>
          <w:b/>
          <w:color w:val="285A96"/>
          <w:sz w:val="18"/>
        </w:rPr>
        <w:t>EXPERIMENT 04</w:t>
      </w:r>
    </w:p>
    <w:p>
      <w:pPr>
        <w:keepNext/>
        <w:spacing w:after="60"/>
      </w:pPr>
      <w:r>
        <w:rPr>
          <w:rFonts w:ascii="Aptos Display" w:hAnsi="Aptos Display" w:eastAsia="Aptos Display"/>
          <w:b/>
          <w:color w:val="152C45"/>
          <w:sz w:val="42"/>
        </w:rPr>
        <w:t>Online Train Reservation System</w:t>
      </w:r>
    </w:p>
    <w:p>
      <w:pPr>
        <w:spacing w:after="180"/>
      </w:pPr>
      <w:r>
        <w:rPr>
          <w:rFonts w:ascii="Aptos" w:hAnsi="Aptos" w:eastAsia="Aptos"/>
          <w:b w:val="0"/>
          <w:color w:val="748394"/>
          <w:sz w:val="20"/>
        </w:rPr>
        <w:t>RailConnect</w:t>
      </w:r>
    </w:p>
    <w:p>
      <w:pPr>
        <w:keepNext/>
        <w:spacing w:before="200" w:after="80"/>
      </w:pPr>
      <w:r>
        <w:rPr>
          <w:rFonts w:ascii="Aptos" w:hAnsi="Aptos" w:eastAsia="Aptos"/>
          <w:b/>
          <w:color w:val="285A96"/>
          <w:sz w:val="20"/>
        </w:rPr>
        <w:t>AIM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432"/>
            <w:shd w:fill="F1F5F8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single" w:sz="10" w:space="0" w:color="285A96"/>
              <w:left w:val="single" w:sz="10" w:space="0" w:color="285A96"/>
              <w:bottom w:val="single" w:sz="10" w:space="0" w:color="285A96"/>
              <w:right w:val="single" w:sz="10" w:space="0" w:color="285A96"/>
              <w:insideH w:val="single" w:sz="10" w:space="0" w:color="285A96"/>
              <w:insideV w:val="single" w:sz="10" w:space="0" w:color="285A96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43447"/>
                <w:sz w:val="20"/>
              </w:rPr>
              <w:t>To develop a train reservation website that searches sample trains by stations and journey date, filters by travel class, and supports passenger and berth selection for a demo ticket.</w:t>
            </w:r>
          </w:p>
        </w:tc>
      </w:tr>
    </w:tbl>
    <w:p>
      <w:pPr>
        <w:keepNext/>
        <w:spacing w:before="200" w:after="80"/>
      </w:pPr>
      <w:r>
        <w:rPr>
          <w:rFonts w:ascii="Aptos" w:hAnsi="Aptos" w:eastAsia="Aptos"/>
          <w:b/>
          <w:color w:val="285A96"/>
          <w:sz w:val="20"/>
        </w:rPr>
        <w:t>CODE</w:t>
      </w:r>
    </w:p>
    <w:p>
      <w:pPr>
        <w:keepNext/>
        <w:spacing w:after="80"/>
      </w:pPr>
      <w:r>
        <w:rPr>
          <w:rFonts w:ascii="Aptos" w:hAnsi="Aptos" w:eastAsia="Aptos"/>
          <w:b w:val="0"/>
          <w:color w:val="6B7886"/>
          <w:sz w:val="16"/>
        </w:rPr>
        <w:t>Complete HTML, CSS, and JavaScript source from this experiment's folder; print-friendly line breaks are used in the listing.</w:t>
      </w:r>
    </w:p>
    <w:p>
      <w:pPr>
        <w:keepNext/>
        <w:spacing w:before="140" w:after="60"/>
        <w:shd w:fill="EFF3F6"/>
        <w:ind w:left="100"/>
      </w:pPr>
      <w:r>
        <w:rPr>
          <w:rFonts w:ascii="Aptos" w:hAnsi="Aptos" w:eastAsia="Aptos"/>
          <w:b/>
          <w:color w:val="285A96"/>
          <w:sz w:val="17"/>
        </w:rPr>
        <w:t>04-train-reservation / index.html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&lt;!doctype html&gt;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&lt;html lang="en"&gt;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&lt;head&gt;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&lt;meta charset="utf-8"&gt;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&lt;meta name="viewport" content="width=device-width,initial-scale=1"&gt;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&lt;meta name="theme-color" content="#762f3d"&gt;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&lt;title&gt;Railway Reserve | Experiment 4&lt;/title&gt;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&lt;link rel="stylesheet" href="styles.css"&gt;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&lt;/head&gt;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&lt;body&gt;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&lt;header class="topbar"&gt;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&lt;a href="#" class="brand"&gt;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&lt;span class="rail-mark"&gt;R&lt;span&gt;✦&lt;/span&gt;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&lt;span&gt;Railway&lt;span class="sub"&gt;RESERVE · PLAN · GO&lt;/span&gt;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&lt;/a&gt;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&lt;nav class="nav"&gt;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&lt;button data-page="trains" class="active"&gt;Find trains&lt;/button&gt;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&lt;button data-page="pnr"&gt;PNR status&lt;/button&gt;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&lt;button data-page="mytrips"&gt;My reservations&lt;/button&gt;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&lt;/nav&gt;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&lt;div class="actions"&gt;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&lt;select id="role"&gt;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&lt;option value="passenger"&gt;Passenger&lt;/option&gt;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&lt;option value="admin"&gt;Administrator&lt;/option&gt;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&lt;/select&gt;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&lt;button id="profile" class="avatar"&gt;AM&lt;/button&gt;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&lt;/div&gt;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&lt;/header&gt;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&lt;main id="app" class="wrap"&gt;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&lt;/main&gt;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&lt;footer&gt;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&lt;span&gt;Railway Reserve · Your next station awaits&lt;/span&gt;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&lt;span&gt;Passenger support · railhelp@example.com&lt;/span&gt;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&lt;span&gt;Experiment 4&lt;/span&gt;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&lt;/footer&gt;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&lt;div id="toast" class="toast" role="status"&gt;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&lt;/div&gt;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&lt;script src="app.js"&gt;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&lt;/script&gt;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&lt;/body&gt;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&lt;/html&gt;</w:t>
      </w:r>
    </w:p>
    <w:p>
      <w:pPr>
        <w:keepNext/>
        <w:spacing w:before="140" w:after="60"/>
        <w:shd w:fill="EFF3F6"/>
        <w:ind w:left="100"/>
      </w:pPr>
      <w:r>
        <w:rPr>
          <w:rFonts w:ascii="Aptos" w:hAnsi="Aptos" w:eastAsia="Aptos"/>
          <w:b/>
          <w:color w:val="285A96"/>
          <w:sz w:val="17"/>
        </w:rPr>
        <w:t>04-train-reservation / styles.css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:root{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--ink:#33292c;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--muted:#84777a;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--wine:#762f3d;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--wine2:#994b58;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--pale:#f5e9eb;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--cream:#f8f6f3;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--line:#e8e0de;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--gold:#cb9a54;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--green:#276c50;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--shadow:0 14px 38px #57343d12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*{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box-sizing:border-box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body{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background:var(--cream);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color:var(--ink);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font:14px 'DM Sans',sans-serif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button,input,select,textarea{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font:inherit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button{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cursor:pointer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.topbar{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height:76px;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position:sticky;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top:0;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z-index:5;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border-bottom:1px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justify-content:space-between;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gap:22px;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padding:0 max(calc((100vw - 1160px)/2),5%)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.brand{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color:var(--wine);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font:800 17px Manrope;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text-decoration:none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.rail-mark{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width:38px;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height:38px;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border-radius:12px;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background:var(--wine);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place-items:center;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position:relative;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font:800 20px Manrope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.rail-mark span{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position:absolute;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color:#e6bf76;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right:-2px;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top:1px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.sub{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display:block;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color:#96888b;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letter-spacing:1.4px;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margin-top:2px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.nav{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gap:5px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.nav button{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background:transparent;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padding:10px 13px;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border-radius:9px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.nav button.active,.nav button:hover{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background:var(--pale);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color:var(--wine)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.actions{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gap:9px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.actions select{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color:var(--wine);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.avatar{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border-radius:50%;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width:37px;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height:37px;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background:#efe4d6;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color:#75543a;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font-weight:700;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.wrap{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max-width:1160px;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margin:auto;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padding:32px 22px 70px;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min-height:calc(100vh - 134px)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background:linear-gradient(110deg,#552735,#813844 62%,#ad6061);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border-radius:19px;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min-height:258px;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padding:38px 42px;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position:relative;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overflow:hidden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.hero:after{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content:'🚆';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position:absolute;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right:7%;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font-size:112px;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opacity:.2;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transform:rotate(-8deg)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.hero-content{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max-width:570px;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position:relative;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z-index:1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.eyebrow{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text-transform:uppercase;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letter-spacing:1.9px;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color:#eacb9e;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font-weight:700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 h1{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font:800 clamp(34px,5vw,50px) Manrope;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margin:11px 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line-height:1.05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 p{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color:#f0dfe1;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max-width:440px;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line-height:1.65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.search{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grid-template-columns:1fr 1fr 1fr .9fr auto;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border-radius:12px;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box-shadow:var(--shadow);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margin:-24px 24px 32px;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position:relative;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z-index:2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.search label{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flex-direction:column;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gap:6px;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padding:6px 12px;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border-right:1px solid var(--line)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.search label span,.field label{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letter-spacing:.7px;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text-transform:uppercase;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font-weight:700;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.search input,.search select{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min-width:0;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outline:0;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color:var(--ink);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background:transparent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background:var(--wine);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color:white;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padding:11px 15px;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font-weight:700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.btn:hover,.search button:hover{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background:var(--wine2)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.btn.light{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background:var(--pale);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color:var(--wine)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.btn.gold{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background:#f3e9d8;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color:#72552b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.btn.danger{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background:#fff0ed;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color:#a83d34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.btn.small{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padding:8px 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font-size:11px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.section-head{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align-items:end;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justify-content:space-between;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margin:25px 0 16px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.section-head h1,.section-head h2{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font:800 25px Manrope;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margin:5px 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.section-head p{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.eyebrow.dark{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color:#a3656d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.train-list{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gap:12px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.train-card{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grid-template-columns:1fr auto;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gap:16px;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border-radius:13px;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box-shadow:var(--shadow)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.train-head{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gap:12px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.train-icon{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width:42px;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height:42px;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background:#f5e9eb;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color:var(--wine);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border-radius:11px;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place-items:center;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font-weight:800;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font-size:18px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.train-head h3{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font:700 16px Manrope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.muted{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font-size:11px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.route{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gap:15px;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margin:14px 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.station strong{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font-size:20px;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display:block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.station span{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font-size:11px;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.rail{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height:1px;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border-top:1px dashed #b99fa3;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flex:1;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position:relative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.rail:after{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content:'◆';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position:absolute;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right:50%;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top:-8px;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color:var(--gold);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font-size:12px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.class-row{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flex-wrap:wrap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.class-chip{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padding:8px 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font-size:11px;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.class-chip strong{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display:block;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color:var(--wine);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margin-bottom:3px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.train-cta{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flex-direction:column;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justify-content:center;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text-align:right;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min-width:125px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.price{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font:800 20px Manrope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.price small{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font:400 10px 'DM Sans';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.panel{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border-radius:14px;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padding:21px;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box-shadow:var(--shadow)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.panel h2,.panel h3{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font:800 19px Manrope;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margin:0 0 15px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.layout{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grid-template-columns:1.2fr .8fr;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gap:18px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.field{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flex-direction:column;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gap:7px;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margin-bottom:13px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.field input,.field select,.field textarea{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background:white;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color:var(--ink);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outline-color:#d18c99;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width:100%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.field textarea{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min-height:75px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.grid2{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grid-template-columns:1fr 1fr;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gap:0 12px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.full{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grid-column:1/-1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.passenger-line{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grid-template-columns:1fr 1fr;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gap:9px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.table{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width:100%;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border-collapse:collapse;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font-size:12px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.table th{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text-align:left;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text-transform:uppercase;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letter-spacing:.7px;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border-bottom:1px solid var(--line)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.table td{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padding:11px 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border-bottom:1px solid #f0ebea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.table tr:last-child td{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.badge{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background:var(--pale);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color:var(--wine);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border-radius:30px;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padding:5px 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font-weight:700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.badge.green{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background:#e8f4ed;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color:var(--green)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.badge.warn{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background:#fff2da;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color:#92691d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.note{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background:#f8f1ec;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color:#756255;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line-height:1.6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.empty{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text-align:center;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padding:33px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.toast{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position:fixed;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left:50%;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bottom:22px;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opacity:0;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transform:translate(-50%,16px);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padding:12px 18px;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background:var(--ink);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z-index:10;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transition:.2s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.toast.show{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opacity:1;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transform:translate(-50%,0)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footer{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justify-content:space-between;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gap:12px;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background:white;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border-top:1px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padding:20px max(calc((100vw - 1160px)/2),5%);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@media(max-width:900px){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.topbar{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height:auto;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padding:12px 4%;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flex-wrap:wrap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.nav{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order:3;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width:100%;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overflow:auto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.nav button{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white-space:nowrap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.search{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grid-template-columns:1fr 1fr;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margin:14px 0 25px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.search label{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border-right:0;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border-bottom:1px solid var(--line)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.search button{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grid-column:1/-1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.wrap{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padding-top:20px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@media(max-width:650px){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.hero{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padding:28px;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min-height:225px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.hero:after{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font-size:65px;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right:5%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.train-card{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grid-template-columns:1fr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.train-cta{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text-align:left;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flex-direction:row;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align-items:center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.layout,.grid2{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grid-template-columns:1fr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.full{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grid-column:auto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.section-head{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align-items:start;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flex-direction:column;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gap:9px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.actions{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margin-left:auto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.table th,.table td{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padding:7px 4px;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font-size:10px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footer{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flex-direction:column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/* Refined railway lounge atmosphere */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body{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background:radial-gradient(ellipse at 2% 16%,#f0dfe1 0,transparent 30%),radial-gradient(ellipse at 96% 36%,#eee4d5 0,transparent 30%),linear-gradient(155deg,#faf8f5,#f5f0ed 54%,#faf8f3);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background-attachment:fixed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.topbar{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background:rgba(255,255,255,.91);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backdrop-filter:blur(16px)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box-shadow:0 23px 60px #55273530,inset 0 1px #ffffff35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.hero:before{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content:"";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position:absolute;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left:46%;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right:0;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bottom:-44px;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height:116px;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background:repeating-linear-gradient(0deg,transparent 0 24px,#ffffff24 25px 27px);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transform:perspective(170px) rotateX(24deg);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transform-origin:bottom;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opacity:.45;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animation:rail-track 6s ease-in-out infinite alternate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.hero:after{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animation:rail-arrive 7s ease-in-out infinite alternate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.train-card,.panel{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transition:transform .25s ease,box-shadow .25s ease,border-color .25s ease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.train-card:hover,.panel:hover{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transform:translateY(-3px);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box-shadow:0 20px 46px #57343d20;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border-color:#e0cdd0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.train-icon{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box-shadow:inset 0 1px 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transition:transform .2s ease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.train-card:hover .train-icon{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transform:rotate(-5deg) scale(1.04)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.rail{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background:linear-gradient(90deg,transparent,#cbb5b8,transparent);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background-size:200% 100%;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animation:rail-flow 4s linear infinite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.btn,.nav button,.avatar{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transition:all .2s ease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.btn:hover{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transform:translateY(-1px);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box-shadow:0 9px 20px #762f3d25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.wrap&gt;section,.wrap&gt;.section-head,.wrap&gt;.panel,.wrap&gt;.layout{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animation:rail-enter .5s both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@keyframes rail-track{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opacity:.8;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transform:perspective(170px) rotateX(24deg) translateY(7px)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@keyframes rail-arrive{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transform:translateX(-7px) rotate(-11deg)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@keyframes rail-flow{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background-position:200% 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@keyframes rail-enter{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from{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opacity:0;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transform:translateY(10px)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opacity:1;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transform:translateY(0)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@media(prefers-reduced-motion:reduce){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*,*::before,*::after{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animation-duration:.01ms!important;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animation-iteration-count:1!important;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scroll-behavior:auto!important;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transition-duration:.01ms!important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keepNext/>
        <w:spacing w:before="140" w:after="60"/>
        <w:shd w:fill="EFF3F6"/>
        <w:ind w:left="100"/>
      </w:pPr>
      <w:r>
        <w:rPr>
          <w:rFonts w:ascii="Aptos" w:hAnsi="Aptos" w:eastAsia="Aptos"/>
          <w:b/>
          <w:color w:val="285A96"/>
          <w:sz w:val="17"/>
        </w:rPr>
        <w:t>04-train-reservation / app.js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const KEY='ip-exp04-train-v1',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seed={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trains:[{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id:1,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name:'Kaveri Express',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number:'12609',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from:'Bengaluru',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to:'Chennai',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via:'Katpadi · Jolarpettai',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date:'2026-11-15',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depart:'06:10',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arrive:'12:35',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classes:[{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code:'SL',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name:'Sleeper',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fare:540,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seats:12,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total:72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code:'3A',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name:'Third AC',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fare:1180,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seats:5,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total:64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code:'2A',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name:'Second AC',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fare:1690,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seats:2,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total:48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]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id:2,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name:'Mysuru Shatabdi',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number:'12007',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from:'Bengaluru',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to:'Mysuru',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via:'Kengeri · Mandya',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date:'2026-11-15',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depart:'11:00',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arrive:'13:05',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classes:[{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code:'CC',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name:'Chair Car',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fare:720,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seats:18,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total:72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code:'EC',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name:'Executive Chair',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fare:1260,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seats:6,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total:52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]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id:3,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name:'Charminar Express',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number:'12759',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from:'Chennai',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to:'Hyderabad',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via:'Renigunta · Guntur',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date:'2026-11-16',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depart:'18:20',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arrive:'07:15',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classes:[{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code:'SL',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name:'Sleeper',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fare:610,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seats:9,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total:72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code:'3A',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name:'Third AC',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fare:1390,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seats:4,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total:64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]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],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tickets:[],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refunds:{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early:80,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mid:50,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late:25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profile:{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name:'Aarav Mehta',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email:'aarav@example.com'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let data;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try{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data=JSON.parse(localStorage.getItem(KEY))||structuredClone(seed)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catch{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data=structuredClone(seed)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let page='trains',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role='passenger',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search={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from:'Bengaluru',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to:'Chennai',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date:'2026-11-15',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classCode:'Any class'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selected=null,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toastTimer;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const $=s=&gt;document.querySelector(s),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esc=s=&gt;String(s??'').replace(/[&amp;&lt;&gt;"']/g,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c=&gt;({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'&amp;':'&amp;amp;',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'&lt;':'&amp;lt;',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'&gt;':'&amp;gt;',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'"':'&amp;quot;',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"'":'&amp;#39;'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[c]));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save(){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localStorage.setItem(KEY,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JSON.stringify(data))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say(m){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t=$('#toast');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t.textContent=m;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t.classList.add('show');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clearTimeout(toastTimer);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toastTimer=setTimeout(()=&gt;t.classList.remove('show'),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2600)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train(id){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data.trains.find(t=&gt;t.id===+id)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classes(t){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t?.classes||[]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render(){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document.querySelectorAll('[data-page]').forEach(b=&gt;b.classList.toggle('active',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b.dataset.page===page));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$('#role').value=role;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$('#app').innerHTML=page==='trains'?trainSearch():page==='pnr'?pnrPage():page==='mytrips'?myTrips():admin()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trainSearch(){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rows=data.trains.filter(t=&gt;t.from.toLowerCase().includes(search.from.toLowerCase())&amp;&amp;t.to.toLowerCase().includes(search.to.toLowerCase())&amp;&amp;(!search.date||t.date===search.date)&amp;&amp; (search.classCode==='A\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ny class'||t.classes.some(c=&gt;c.code===search.classCode)));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`&lt;section class="hero"&gt;&lt;div class="hero-content"&gt;&lt;div class="eyebrow"&gt;Find your way across the map&lt;/div&gt;&lt;h1\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&gt;Every journey&lt;br&gt;starts somewhere.&lt;/h1&gt;&lt;p&gt;Search schedules and classes, compare seats, and keep every res\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ervation together with its PNR.&lt;/p&gt;&lt;/div&gt;&lt;/section&gt;&lt;form id="search-form" class="search"&gt;&lt;label&gt;&lt;span&gt;From\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station&lt;/span&gt;&lt;input name="from" value="${esc(search.from)}" required&gt;&lt;/label&gt;&lt;label&gt;&lt;span&gt;To station&lt;/sp\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an&gt;&lt;input name="to" value="${esc(search.to)}" required&gt;&lt;/label&gt;&lt;label&gt;&lt;span&gt;Journey date&lt;/span&gt;&lt;input name\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="date" type="date" value="${search.date}" required&gt;&lt;/label&gt;&lt;label&gt;&lt;span&gt;Class&lt;/span&gt;&lt;select name="classCo\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de"&gt;&lt;option&gt;Any class&lt;/option&gt;${['SL','3A','2A','CC','EC'].map(c=&gt;`&lt;option ${search.classCode===c?'selected':''}&gt;${c}&lt;/option&gt;`).join('')}\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&lt;/select&gt;&lt;/label&gt;&lt;button class="btn"&gt;Search trains&lt;/button&gt;&lt;/form&gt;&lt;div class="section-head"&gt;&lt;div&gt;&lt;div clas\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s="eyebrow dark"&gt;SCHEDULE &amp; AVAILABILITY&lt;/div&gt;&lt;h2&gt;${esc(search.from)} &lt;span style="color:var(--gold)"&gt;→&lt;/s\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pan&gt; ${esc(search.to)}&lt;/h2&gt;&lt;p&gt;${search.date} · ${rows.length} trains found&lt;/p&gt;&lt;/div&gt;&lt;/div&gt;&lt;div class="trai\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n-list"&gt;${rows.length?rows.map(t=&gt;`&lt;article class="train-card"&gt;&lt;div&gt;&lt;div class="train-head"&gt;&lt;span class="train-icon"&gt;R&lt;/span&gt;&lt;div&gt;&lt;h3&gt;\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${esc(t.name)} &lt;span class="muted"&gt;${esc(t.number)}&lt;/span&gt;&lt;/h3&gt;&lt;span class="muted"&gt;\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${esc(t.from)} → ${esc(t.to)} · Via ${esc(t.via)}&lt;/span&gt;&lt;/div&gt;&lt;/div&gt;&lt;div class="route"&gt;&lt;div class="station\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"&gt;&lt;strong&gt;${t.depart}&lt;/strong&gt;&lt;span&gt;${esc(t.from)}&lt;/span&gt;&lt;/div&gt;&lt;div class="rail"&gt;&lt;/div&gt;&lt;div class="station\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"&gt;&lt;strong&gt;${t.arrive}&lt;/strong&gt;&lt;span&gt;${esc(t.to)}&lt;/span&gt;&lt;/div&gt;&lt;/div&gt;&lt;div class="class-row"&gt;\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${t.classes.map(c=&gt;`&lt;div class="class-chip"&gt;&lt;strong&gt;${esc(c.code)} · ${esc(c.name)}&lt;/strong&gt;${c.seats?`${c.seats} available`:'RAC / WL'}\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· ₹${c.fare}&lt;/div&gt;`).join('')}&lt;/div&gt;&lt;/div&gt;&lt;div class="train-cta"&gt;&lt;div class="price"&gt;₹\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${Math.min(...t.classes.map(c=&gt;c.fare)).toLocaleString('en-IN')} &lt;small&gt;/ from&lt;/small&gt;&lt;/div&gt;&lt;button class=\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"btn small reserve" data-id="${t.id}"&gt;Select train&lt;/button&gt;&lt;/div&gt;&lt;/article&gt;`).join(''):'&lt;div class="panel empty"&gt;No matching trains. Check the station names, date, or class.&lt;/div&gt;'}\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&lt;/div&gt;${selected?passengerForm():''}`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passengerForm(){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t=train(selected);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if(!t)return'';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c=t.classes.find(x=&gt;search.classCode==='Any class'||x.code===search.classCode)||t.classes[0];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`&lt;section class="panel" id="reservation" style="margin-top:18px"&gt;&lt;div class="section-head"&gt;&lt;div&gt;&lt;div class=\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"eyebrow dark"&gt;PASSENGER DETAILS&lt;/div&gt;&lt;h2&gt;${esc(t.name)} · ${esc(c.name)}&lt;/h2&gt;&lt;p&gt;\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${esc(t.from)} to ${esc(t.to)} · ${t.date} · ₹${c.fare} per passenger&lt;/p&gt;&lt;/div&gt;&lt;button class="btn light cl\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ose"&gt;Close&lt;/button&gt;&lt;/div&gt;&lt;form id="reservation-form"&gt;&lt;div class="field"&gt;&lt;label&gt;Passenger names (one per li\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ne)&lt;/label&gt;&lt;textarea name="passengers" required placeholder="Enter each passenger's full name"&gt;&lt;/textarea&gt;\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&lt;/div&gt;&lt;div class="grid2"&gt;&lt;div class="field"&gt;&lt;label&gt;Contact email&lt;/label&gt;&lt;input name="email" type="email" v\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alue="${esc(data.profile.email)}" required&gt;&lt;/div&gt;&lt;div class="field"&gt;&lt;label&gt;Payment mode&lt;/label&gt;&lt;select nam\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e="payment"&gt;&lt;option&gt;Online (demo)&lt;/option&gt;&lt;option&gt;Offline / counter&lt;/option&gt;&lt;/select&gt;&lt;/div&gt;&lt;/div&gt;&lt;div clas\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s="note"&gt;Seats remaining: ${c.seats} · ${c.seats?'Confirmed seats available':'You can still request RAC / waitlist'}\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· Total depends on passenger count. Payment is simulated.&lt;/div&gt;&lt;button class="btn" style="margin-top:14px\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"&gt;Reserve &amp; generate PNR&lt;/button&gt;&lt;/form&gt;&lt;/section&gt;`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statusClass(s){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s==='Confirmed'?'green':s==='Cancelled'?'':'warn'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ticketStatus(t){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t.status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pnrPage(){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found=window.pnrResult?data.tickets.find(t=&gt;t.pnr===window.pnrResult):null;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`&lt;div class="section-head"&gt;&lt;div&gt;&lt;div class="eyebrow dark"&gt;RESERVATION LOOKUP&lt;/div&gt;&lt;h1&gt;Check PNR status&lt;/h1&gt;\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&lt;p&gt;Enter the 10-character PNR shown on your ticket.&lt;/p&gt;&lt;/div&gt;&lt;/div&gt;&lt;div class="layout"&gt;&lt;section class="pan\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el"&gt;&lt;form id="pnr-form"&gt;&lt;div class="field"&gt;&lt;label&gt;PNR number&lt;/label&gt;&lt;input name="pnr" required minlength="\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6" maxlength="10" placeholder="e.g. 4816273501" value="${esc(window.pnrResult||'')}"&gt;&lt;/div&gt;&lt;button class="\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btn"&gt;Check status&lt;/button&gt;&lt;/form&gt;${found?`&lt;div style="margin-top:20px;border-top:1px solid var(--line);padding-top:18px"&gt;&lt;span class="badge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${statusClass(found.status)}"&gt;${esc(found.status)}&lt;/span&gt;&lt;h3 style="margin:12px 0 4px"&gt;\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${esc(found.trainName)} · ${esc(found.trainNo)}&lt;/h3&gt;&lt;p&gt;${esc(found.from)} → ${esc(found.to)} ·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${found.date}&lt;/p&gt;&lt;p&gt;Passengers: ${found.passengers.map(esc).join(', ')}&lt;/p&gt;&lt;p&gt;Class: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${esc(found.className)} · Fare: ₹${found.total.toLocaleString('en-IN')} · Payment: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${esc(found.payment)}&lt;/p&gt;&lt;p&gt;PNR: &lt;strong&gt;${esc(found.pnr)}&lt;/strong&gt;&lt;/p&gt;${found.status!=='Cancelled'?`&lt;button class="btn danger cancel-pnr" data-pnr="${esc(found.pnr)}"&gt;Cancel reservation&lt;/button&gt; &lt;button cla\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ss="btn light print-ticket" data-pnr="${esc(found.pnr)}"&gt;Print ticket&lt;/button&gt;`:''}\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${found.refund!==undefined?`&lt;p class="note"&gt;Refund due: ₹${found.refund.toLocaleString('en-IN')} (${found.refundRate}% of fare under t\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he demo refund policy).&lt;/p&gt;`:''}&lt;/div&gt;`:''}&lt;/section&gt;&lt;section class="pane\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l"&gt;&lt;h3&gt;Refund guide&lt;/h3&gt;&lt;p class="muted"&gt;The demo applies the refund rate configured by the administrator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based on time before departure.&lt;/p&gt;&lt;div class="note"&gt;More than 48 hours before journey: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${data.refunds.early}%&lt;br&gt;24–48 hours before journey: ${data.refunds.mid}%&lt;br&gt;Less than 24 hours: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${data.refunds.late}%&lt;/div&gt;&lt;p class="muted" style="margin-top:14px"&gt;Refund amounts are calculated locally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and are not actually transferred.&lt;/p&gt;&lt;/section&gt;&lt;/div&gt;`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myTrips(){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`&lt;div class="section-head"&gt;&lt;div&gt;&lt;div class="eyebrow dark"&gt;PASSENGER ACCOUNT&lt;/div&gt;&lt;h1&gt;My reservations&lt;/h1&gt;&lt;p\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&gt;Review bookings and print your journey details.&lt;/p&gt;&lt;/div&gt;&lt;button id="profile-btn" class="btn light"&gt;Edit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profile&lt;/button&gt;&lt;/div&gt;${data.tickets.length?`&lt;div class="panel"&gt;&lt;table class="table"&gt;&lt;thead&gt;&lt;tr&gt;&lt;th&gt;PNR&lt;/th&gt;&lt;th&gt;Train / route&lt;/th&gt;&lt;th&gt;Passengers&lt;/th&gt;&lt;t\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h&gt;Class / date&lt;/th&gt;&lt;th&gt;Fare&lt;/th&gt;&lt;th&gt;Status&lt;/th&gt;&lt;th&gt;&lt;/th&gt;&lt;/tr&gt;&lt;/thead&gt;&lt;tbody&gt;${data.tickets.slice().reverse().map(t=&gt;`&lt;tr&gt;&lt;td&gt;&lt;strong&gt;${esc(t.pnr)}&lt;/strong&gt;&lt;/td&gt;&lt;td&gt;${esc(t.trainName)}&lt;br&gt;${esc(t.from)} →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${esc(t.to)}&lt;/td&gt;&lt;td&gt;${t.passengers.map(esc).join(', ')}&lt;/td&gt;&lt;td&gt;${esc(t.className)}&lt;br&gt;\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${t.date}&lt;/td&gt;&lt;td&gt;₹${t.total.toLocaleString('en-IN')}&lt;/td&gt;&lt;td&gt;&lt;span class="badge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${statusClass(t.status)}"&gt;${esc(t.status)}&lt;/span&gt;&lt;/td&gt;&lt;td&gt;&lt;button class="btn light small lookup" data-pnr=\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"${esc(t.pnr)}"&gt;PNR&lt;/button&gt; ${t.status!=='Cancelled'?`&lt;button class="btn light small print-ticket" data-pnr="${esc(t.pnr)}"&gt;Print&lt;/button&gt;`:''}\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&lt;/td&gt;&lt;/tr&gt;`).join('')}&lt;/tbody&gt;\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&lt;/table&gt;&lt;/div&gt;`:'&lt;div class="panel empty"&gt;Your reservations will appear here after you book.&lt;/div&gt;'}\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&lt;p class="note" style="margin-top:14px"&gt;Profile and login are demonstrated locally. Use the profile button\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to save your passenger name and email.&lt;/p&gt;`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admin(){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`&lt;div class="section-head"&gt;&lt;div&gt;&lt;div class="eyebrow dark"&gt;RAILWAY OPERATIONS&lt;/div&gt;&lt;h1&gt;Train administration&lt;\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/h1&gt;&lt;p&gt;Manage schedules, class fares, availability, and cancellation policy.&lt;/p&gt;&lt;/div&gt;&lt;button class="btn l\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ight" id="reset"&gt;Reset demo data&lt;/button&gt;&lt;/div&gt;&lt;div class="layout"&gt;&lt;section class="panel"&gt;&lt;h2&gt;Train schedu\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les and classes&lt;/h2&gt;${data.trains.map(t=&gt;`&lt;article style="padding:13px 0;border-bottom:1px solid var(--line)"&gt;&lt;div style="display:flex;justify-conte\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nt:space-between;gap:10px"&gt;&lt;strong&gt;${esc(t.name)} · ${esc(t.number)}&lt;/strong&gt;&lt;span&gt;\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${esc(t.from)}–${esc(t.to)} · ${t.date}&lt;/span&gt;&lt;/div&gt;&lt;div class="class-row" style="margin-top:10px"&gt;\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${t.classes.map(c=&gt;`&lt;label class="class-chip"&gt;${esc(c.code)} ${esc(c.name)} · ₹&lt;input class="fare" data-train="\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${t.id}" data-code="${esc(c.code)}" type="number" min="1" value="${c.fare}" style="width:70px;border:1px s\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olid var(--line);padding:4px;border-radius:5px"&gt; · &lt;input class="seats" data-train="\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${t.id}" data-code="${esc(c.code)}" type="number" min="0" value="${c.seats}" style="width:55px;border:1px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solid var(--line);padding:4px;border-radius:5px"&gt; seats&lt;/label&gt;`).join('')}&lt;/div&gt;&lt;button class="btn light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small save-classes" data-id="${t.id}" style="margin-top:8px"&gt;Save fares/seats&lt;/button&gt; &lt;button class="btn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light small edit-train" data-id="${t.id}"&gt;Edit schedule&lt;/button&gt; &lt;button class="btn danger small delete-tr\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ain" data-id="${t.id}"&gt;Delete train&lt;/button&gt;&lt;/article&gt;`).join('')}&lt;h3 style="margin-to\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p:18px"&gt;Add train&lt;/h3&gt;&lt;form id="train-form" class="grid2"&gt;&lt;div class="field"&gt;&lt;label&gt;Train name&lt;/label&gt;&lt;inp\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ut name="name" required&gt;&lt;/div&gt;&lt;div class="field"&gt;&lt;label&gt;Train number&lt;/label&gt;&lt;input name="number" required&gt;\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&lt;/div&gt;&lt;div class="field"&gt;&lt;label&gt;Origin&lt;/label&gt;&lt;input name="from" required&gt;&lt;/div&gt;&lt;div class="field"&gt;&lt;label&gt;\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Destination&lt;/label&gt;&lt;input name="to" required&gt;&lt;/div&gt;&lt;div class="field"&gt;&lt;label&gt;Via stations&lt;/label&gt;&lt;input na\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me="via"&gt;&lt;/div&gt;&lt;div class="field"&gt;&lt;label&gt;Journey date&lt;/label&gt;&lt;input name="date" type="date" required&gt;&lt;/div\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&gt;&lt;div class="field"&gt;&lt;label&gt;Departure&lt;/label&gt;&lt;input name="depart" type="time" required&gt;&lt;/div&gt;&lt;div class="fi\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eld"&gt;&lt;label&gt;Arrival&lt;/label&gt;&lt;input name="arrive" type="time" required&gt;&lt;/div&gt;&lt;div class="field"&gt;&lt;label&gt;Class\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code&lt;/label&gt;&lt;select name="code"&gt;&lt;option&gt;SL&lt;/option&gt;&lt;option&gt;3A&lt;/option&gt;&lt;option&gt;2A&lt;/option&gt;&lt;option&gt;CC&lt;/opti\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on&gt;&lt;/select&gt;&lt;/div&gt;&lt;div class="field"&gt;&lt;label&gt;Class name&lt;/label&gt;&lt;input name="className" required placeholder\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="Sleeper"&gt;&lt;/div&gt;&lt;div class="field"&gt;&lt;label&gt;Fare&lt;/label&gt;&lt;input name="fare" type="number" min="1" required&gt;&lt;\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/div&gt;&lt;div class="field"&gt;&lt;label&gt;Seats&lt;/label&gt;&lt;input name="seats" type="number" min="0" value="20" required&gt;\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&lt;/div&gt;&lt;button class="btn"&gt;Add schedule&lt;/button&gt;&lt;/form&gt;&lt;/section&gt;&lt;section class="panel"&gt;&lt;h2&gt;Refund policy&lt;/\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h2&gt;&lt;form id="refund-form"&gt;&lt;p class="muted"&gt;Set the refundable percentages for reservation cancellation.&lt;/p\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&gt;&lt;div class="field"&gt;&lt;label&gt;More than 48 hours before departure&lt;/label&gt;&lt;input name="early" type="number" mi\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n="0" max="100" value="${data.refunds.early}"&gt;&lt;/div&gt;&lt;div class="field"&gt;&lt;label&gt;24–48 hours before departure\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&lt;/label&gt;&lt;input name="mid" type="number" min="0" max="100" value="${data.refunds.mid}"&gt;&lt;/div&gt;&lt;div class="fi\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eld"&gt;&lt;label&gt;Less than 24 hours before departure&lt;/label&gt;&lt;input name="late" type="number" min="0" max="100"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value="${data.refunds.late}"&gt;&lt;/div&gt;&lt;button class="btn"&gt;Save refund rules&lt;/button&gt;&lt;/form&gt;&lt;h3 style="margin-\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top:22px"&gt;Payment report&lt;/h3&gt;&lt;div class="note"&gt;${data.tickets.length} reservations · ₹\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${data.tickets.filter(t=&gt;t.status!=='Cancelled').reduce((s,t)=&gt;s+t.total,0).toLocaleString('en-IN')} activ\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 fare value&lt;/div&gt;&lt;h3 style="margin-top:22px"&gt;Recent PNRs&lt;/h3&gt;${data.tickets.slice(-5).reverse().map(t=&gt;`&lt;p class="note"&gt;${esc(t.pnr)} · ${esc(t.trainName)} · ${esc(t.status)} · ₹${t.total}&lt;/p&gt;`).join('')||'&lt;p class="muted"&gt;No reservations yet.&lt;/p&gt;'}\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&lt;/section&gt;&lt;/div&gt;`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getTicket(pnr){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data.tickets.find(t=&gt;t.pnr===pnr)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lookup(pnr){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window.pnrResult=pnr;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page='pnr';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render()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document.addEventListener('click',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e=&gt;{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n=e.target.closest('[data-page]');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if(n){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page=n.dataset.page;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selected=null;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return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if(e.target.id==='profile'||e.target.id==='profile-btn'){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name=prompt('Passenger name',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data.profile.name);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if(name===null)return;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email=prompt('Passenger email',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data.profile.email);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if(email===null)return;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data.profile={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name:name.trim(),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email:email.trim()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say('Passenger profile saved.')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if(e.target.matches('.reserve')){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selected=+e.target.dataset.id;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$('#reservation')?.scrollIntoView({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behavior:'smooth',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block:'center'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if(e.target.matches('.close')){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selected=null;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if(e.target.matches('.lookup'))lookup(e.target.dataset.pnr);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if(e.target.matches('.print-ticket')){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t=getTicket(e.target.dataset.pnr);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if(!t)return;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w=window.open('',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'_blank',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'width=720,height=600');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if(w){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w.document.write(`&lt;title&gt;Rail ticket ${esc(t.pnr)}&lt;/title&gt;&lt;body style="font-family:Arial;padding:35px"&gt;&lt;h1&gt;Railway Reserve —\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e-ticket&lt;/h1&gt;&lt;hr&gt;&lt;h2&gt;${esc(t.trainName)} · ${esc(t.trainNo)}&lt;/h2&gt;&lt;p&gt;&lt;b&gt;PNR:&lt;/b&gt;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${esc(t.pnr)} &amp;nbsp; &lt;b&gt;Status:&lt;/b&gt; ${esc(t.status)}&lt;/p&gt;&lt;p&gt;&lt;b&gt;Route:&lt;/b&gt; ${esc(t.from)} to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${esc(t.to)} · Via ${esc(t.via)}&lt;/p&gt;&lt;p&gt;&lt;b&gt;Journey:&lt;/b&gt; ${t.date} · ${esc(t.depart)} to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${esc(t.arrive)}&lt;/p&gt;&lt;p&gt;&lt;b&gt;Class:&lt;/b&gt; ${esc(t.className)} &amp;nbsp; &lt;b&gt;Payment:&lt;/b&gt; ${esc(t.payment)}&lt;/p&gt;&lt;p&gt;&lt;b\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&gt;Passengers:&lt;/b&gt;&lt;br&gt;${t.passengers.map(esc).join('&lt;br&gt;')}&lt;/p&gt;&lt;p&gt;&lt;b&gt;Fare:&lt;/b&gt; ₹${t.total.toLocaleString('en-IN')}\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&lt;/p&gt;&lt;script&gt;window.print()&lt;\/script&gt;&lt;/body&gt;`);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w.document.close()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else say('Allow pop-ups to print the ticket.')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if(e.target.matches('.cancel-pnr')){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t=getTicket(e.target.dataset.pnr);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if(!t||t.status==='Cancelled')return;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depart=new Date(`${t.date}T${t.depart}:00`),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hours=(depart-Date.now())/3600000,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rate=hours&gt;48?data.refunds.early:hours&gt;=24?data.refunds.mid:data.refunds.late;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if(confirm(`Cancel PNR ${t.pnr}? Refund: ₹${Math.round(t.total*rate/100)} (${rate}%).`)){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if(t.status==='Confirmed'){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let tr=train(t.trainId),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cl=tr?.classes.find(c=&gt;c.code===t.classCode);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if(cl)cl.seats=Math.min(cl.total,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cl.seats+t.passengers.length)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t.status='Cancelled';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t.refund=Math.round(t.total*rate/100);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t.refundRate=rate;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say('Reservation cancelled and refund calculated.')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if(e.target.matches('.save-classes')){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t=train(e.target.dataset.id);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t.classes.forEach(c=&gt;{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c.fare=Math.max(1,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+document.querySelector(`.fare[data-train="${t.id}"][data-code="${c.code}"]`).value||c.fare);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c.seats=Math.max(0,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+document.querySelector(`.seats[data-train="${t.id}"][data-code="${c.code}"]`).value||0)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say('Class fares and seats updated.')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if(e.target.matches('.edit-train')){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t=train(e.target.dataset.id),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name=prompt('Train name',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t.name);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if(name===null)return;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number=prompt('Train number',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t.number);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if(number===null)return;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from=prompt('Origin station',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t.from);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if(from===null)return;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to=prompt('Destination station',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t.to);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if(to===null)return;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via=prompt('Via stations',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t.via);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if(via===null)return;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date=prompt('Journey date (YYYY-MM-DD)',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t.date);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if(date===null)return;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depart=prompt('Departure time',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t.depart);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if(depart===null)return;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arrive=prompt('Arrival time',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t.arrive);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if(arrive===null)return;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Object.assign(t,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name:name.trim()||t.name,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number:number.trim()||t.number,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from:from.trim()||t.from,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to:to.trim()||t.to,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via:via.trim(),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date,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depart,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arrive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say('Train schedule updated.')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if(e.target.matches('.delete-train')){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if(confirm('Delete this train schedule?')){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data.trains=data.trains.filter(t=&gt;t.id!==+e.target.dataset.id);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say('Train schedule removed.')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if(e.target.id==='reset'&amp;&amp;confirm('Restore the sample schedules and refund policy?')){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data=structuredClone(seed);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window.pnrResult='';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say('Demo data restored.')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document.addEventListener('submit',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e=&gt;{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e.preventDefault();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f=e.target,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d=Object.fromEntries(new FormData(f));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if(f.id==='search-form'){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search=d;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selected=null;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if(f.id==='reservation-form'){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t=train(selected);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if(!t)return;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c=t.classes.find(x=&gt;search.classCode==='Any class'||x.code===search.classCode)||t.classes[0],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names=d.passengers.split(/[\n,;]+/).map(x=&gt;x.trim()).filter(Boolean);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if(!names.length)return say('Enter at least one passenger name.');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available=c.seats,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status=available&gt;=names.length?'Confirmed':available&gt;0?'RAC':'Waiting List';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if(status==='Confirmed')c.seats-=names.length;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else c.seats=0;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ticket={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id:Date.now(),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pnr:String(Math.floor(1000000000+Math.random()*9000000000)),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trainId:t.id,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trainName:t.name,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trainNo:t.number,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from:t.from,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to:t.to,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via:t.via,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date:t.date,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depart:t.depart,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arrive:t.arrive,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classCode:c.code,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className:c.name,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passengers:names,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total:c.fare*names.length,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payment:d.payment,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status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data.tickets.push(ticket);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data.profile={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name:names[0],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email:d.email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selected=null;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page='pnr';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window.pnrResult=ticket.pnr;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say(`Reservation recorded · PNR ${ticket.pnr} · ${status}`)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if(f.id==='pnr-form'){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window.pnrResult=d.pnr.trim().toUpperCase();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if(!getTicket(window.pnrResult))say('No reservation was found for that PNR.')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if(f.id==='refund-form'){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data.refunds={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early:+d.early,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mid:+d.mid,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late:+d.late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say('Refund policy updated.')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if(f.id==='train-form'){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data.trains.push({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id:Date.now(),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name:d.name.trim(),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number:d.number.trim(),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from:d.from.trim(),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to:d.to.trim(),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via:d.via.trim(),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date:d.date,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depart:d.depart,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arrive:d.arrive,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classes:[{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code:d.code,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name:d.className.trim(),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fare:+d.fare,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seats:+d.seats,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total:+d.seats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]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say('Train schedule added.')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document.addEventListener('change',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e=&gt;{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if(e.target.id==='role'){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role=e.target.value;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if(role==='admin')page='admin';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render();</w:t>
      </w:r>
    </w:p>
    <w:p>
      <w:r>
        <w:br w:type="page"/>
      </w:r>
    </w:p>
    <w:p>
      <w:pPr>
        <w:keepNext/>
        <w:spacing w:before="200" w:after="80"/>
      </w:pPr>
      <w:r>
        <w:rPr>
          <w:rFonts w:ascii="Aptos" w:hAnsi="Aptos" w:eastAsia="Aptos"/>
          <w:b/>
          <w:color w:val="285A96"/>
          <w:sz w:val="20"/>
        </w:rPr>
        <w:t>OUTPUT</w:t>
      </w:r>
    </w:p>
    <w:p>
      <w:r>
        <w:drawing>
          <wp:inline xmlns:a="http://schemas.openxmlformats.org/drawingml/2006/main" xmlns:pic="http://schemas.openxmlformats.org/drawingml/2006/picture">
            <wp:extent cx="5897880" cy="3317558"/>
            <wp:docPr id="4" name="Picture 4" descr="Reference output screenshot for Experiment 4; account details redacted where visi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  <w:jc w:val="center"/>
      </w:pPr>
      <w:r>
        <w:rPr>
          <w:rFonts w:ascii="Aptos" w:hAnsi="Aptos" w:eastAsia="Aptos"/>
          <w:b w:val="0"/>
          <w:color w:val="6B7886"/>
          <w:sz w:val="16"/>
        </w:rPr>
        <w:t>Reference screenshot from the supplied lab PDF; it illustrates this experiment topic and is not a fresh capture of the source files listed above.</w:t>
      </w:r>
    </w:p>
    <w:p>
      <w:pPr>
        <w:keepNext/>
        <w:spacing w:before="200" w:after="80"/>
      </w:pPr>
      <w:r>
        <w:rPr>
          <w:rFonts w:ascii="Aptos" w:hAnsi="Aptos" w:eastAsia="Aptos"/>
          <w:b/>
          <w:color w:val="285A96"/>
          <w:sz w:val="20"/>
        </w:rPr>
        <w:t>RESULT</w:t>
      </w:r>
    </w:p>
    <w:p>
      <w:pPr>
        <w:spacing w:after="0"/>
      </w:pPr>
      <w:r>
        <w:t>Thus, a train reservation website with train search, class selection, passenger details, and sample ticket generation was implemented.</w:t>
      </w:r>
    </w:p>
    <w:p>
      <w:r>
        <w:br w:type="page"/>
      </w:r>
    </w:p>
    <w:p>
      <w:pPr>
        <w:spacing w:before="60" w:after="40"/>
      </w:pPr>
      <w:r>
        <w:rPr>
          <w:rFonts w:ascii="Aptos" w:hAnsi="Aptos" w:eastAsia="Aptos"/>
          <w:b/>
          <w:color w:val="247A91"/>
          <w:sz w:val="18"/>
        </w:rPr>
        <w:t>EXPERIMENT 05</w:t>
      </w:r>
    </w:p>
    <w:p>
      <w:pPr>
        <w:keepNext/>
        <w:spacing w:after="60"/>
      </w:pPr>
      <w:r>
        <w:rPr>
          <w:rFonts w:ascii="Aptos Display" w:hAnsi="Aptos Display" w:eastAsia="Aptos Display"/>
          <w:b/>
          <w:color w:val="152C45"/>
          <w:sz w:val="42"/>
        </w:rPr>
        <w:t>Online Flight Reservation System</w:t>
      </w:r>
    </w:p>
    <w:p>
      <w:pPr>
        <w:spacing w:after="180"/>
      </w:pPr>
      <w:r>
        <w:rPr>
          <w:rFonts w:ascii="Aptos" w:hAnsi="Aptos" w:eastAsia="Aptos"/>
          <w:b w:val="0"/>
          <w:color w:val="748394"/>
          <w:sz w:val="20"/>
        </w:rPr>
        <w:t>SkyNova</w:t>
      </w:r>
    </w:p>
    <w:p>
      <w:pPr>
        <w:keepNext/>
        <w:spacing w:before="200" w:after="80"/>
      </w:pPr>
      <w:r>
        <w:rPr>
          <w:rFonts w:ascii="Aptos" w:hAnsi="Aptos" w:eastAsia="Aptos"/>
          <w:b/>
          <w:color w:val="247A91"/>
          <w:sz w:val="20"/>
        </w:rPr>
        <w:t>AIM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432"/>
            <w:shd w:fill="F1F5F8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single" w:sz="10" w:space="0" w:color="247A91"/>
              <w:left w:val="single" w:sz="10" w:space="0" w:color="247A91"/>
              <w:bottom w:val="single" w:sz="10" w:space="0" w:color="247A91"/>
              <w:right w:val="single" w:sz="10" w:space="0" w:color="247A91"/>
              <w:insideH w:val="single" w:sz="10" w:space="0" w:color="247A91"/>
              <w:insideV w:val="single" w:sz="10" w:space="0" w:color="247A91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43447"/>
                <w:sz w:val="20"/>
              </w:rPr>
              <w:t>To develop a flight reservation website that accepts a route, travel date, passenger count, and cabin class, then displays sample flight availability and an estimated fare.</w:t>
            </w:r>
          </w:p>
        </w:tc>
      </w:tr>
    </w:tbl>
    <w:p>
      <w:pPr>
        <w:keepNext/>
        <w:spacing w:before="200" w:after="80"/>
      </w:pPr>
      <w:r>
        <w:rPr>
          <w:rFonts w:ascii="Aptos" w:hAnsi="Aptos" w:eastAsia="Aptos"/>
          <w:b/>
          <w:color w:val="247A91"/>
          <w:sz w:val="20"/>
        </w:rPr>
        <w:t>CODE</w:t>
      </w:r>
    </w:p>
    <w:p>
      <w:pPr>
        <w:keepNext/>
        <w:spacing w:after="80"/>
      </w:pPr>
      <w:r>
        <w:rPr>
          <w:rFonts w:ascii="Aptos" w:hAnsi="Aptos" w:eastAsia="Aptos"/>
          <w:b w:val="0"/>
          <w:color w:val="6B7886"/>
          <w:sz w:val="16"/>
        </w:rPr>
        <w:t>Complete HTML, CSS, and JavaScript source from this experiment's folder; print-friendly line breaks are used in the listing.</w:t>
      </w:r>
    </w:p>
    <w:p>
      <w:pPr>
        <w:keepNext/>
        <w:spacing w:before="140" w:after="60"/>
        <w:shd w:fill="EFF3F6"/>
        <w:ind w:left="100"/>
      </w:pPr>
      <w:r>
        <w:rPr>
          <w:rFonts w:ascii="Aptos" w:hAnsi="Aptos" w:eastAsia="Aptos"/>
          <w:b/>
          <w:color w:val="247A91"/>
          <w:sz w:val="17"/>
        </w:rPr>
        <w:t>05-flight-reservation / index.html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&lt;!doctype html&gt;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&lt;html lang="en"&gt;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&lt;head&gt;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&lt;meta charset="utf-8"&gt;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&lt;meta name="viewport" content="width=device-width,initial-scale=1"&gt;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&lt;meta name="theme-color" content="#234869"&gt;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&lt;title&gt;Skylark Air | Experiment 5&lt;/title&gt;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&lt;link rel="stylesheet" href="styles.css"&gt;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&lt;/head&gt;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&lt;body&gt;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&lt;header class="topbar"&gt;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&lt;a class="brand" href="#"&gt;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&lt;span class="wing"&gt;✈&lt;/span&gt;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&lt;span&gt;SKYLARK&lt;span class="sub"&gt;AIR · TRAVEL WITH EASE&lt;/span&gt;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&lt;/a&gt;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&lt;nav class="nav"&gt;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&lt;button data-page="flights" class="active"&gt;Search flights&lt;/button&gt;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&lt;button data-page="mytickets"&gt;My tickets&lt;/button&gt;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&lt;button data-page="feedback"&gt;Feedback&lt;/button&gt;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&lt;/nav&gt;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&lt;div class="actions"&gt;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&lt;select id="role"&gt;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  &lt;option value="traveler"&gt;Traveler&lt;/option&gt;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  &lt;option value="admin"&gt;Administrator&lt;/option&gt;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&lt;/select&gt;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&lt;button id="account" class="avatar"&gt;AM&lt;/button&gt;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&lt;/div&gt;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&lt;/header&gt;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&lt;main id="app" class="wrap"&gt;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&lt;/main&gt;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&lt;footer&gt;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&lt;span&gt;Skylark Air · Take the view with you&lt;/span&gt;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&lt;span&gt;Guest services · journeys@skylark.example&lt;/span&gt;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  &lt;span&gt;Experiment 5&lt;/span&gt;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  &lt;/footer&gt;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  &lt;div id="toast" class="toast" role="status"&gt;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  &lt;/div&gt;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  &lt;script src="app.js"&gt;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  &lt;/script&gt;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&lt;/body&gt;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&lt;/html&gt;</w:t>
      </w:r>
    </w:p>
    <w:p>
      <w:pPr>
        <w:keepNext/>
        <w:spacing w:before="140" w:after="60"/>
        <w:shd w:fill="EFF3F6"/>
        <w:ind w:left="100"/>
      </w:pPr>
      <w:r>
        <w:rPr>
          <w:rFonts w:ascii="Aptos" w:hAnsi="Aptos" w:eastAsia="Aptos"/>
          <w:b/>
          <w:color w:val="247A91"/>
          <w:sz w:val="17"/>
        </w:rPr>
        <w:t>05-flight-reservation / styles.css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:root{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--ink:#1f3143;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--muted:#77889a;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--navy:#234869;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--blue:#376f9d;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--pale:#eaf2f8;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--sky:#a9d3e8;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--line:#dfe7ee;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--bg:#f6f8fa;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--gold:#d2a65a;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--shadow:0 14px 40px #23486914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*{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box-sizing:border-box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body{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background:var(--bg);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color:var(--ink);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font:14px 'DM Sans',sans-serif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button,input,select,textarea{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font:inherit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button{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cursor:pointer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.topbar{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height:76px;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position:sticky;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top:0;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z-index:4;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border-bottom:1px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justify-content:space-between;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gap:22px;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padding:0 max(calc((100vw - 1160px)/2),5%)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.brand{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text-decoration:none;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color:var(--navy);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font:800 17px Manrope;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letter-spacing:.5px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.wing{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width:39px;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height:39px;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background:var(--navy);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border-radius:13px;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place-items:center;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color:white;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font-size:20px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.sub{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display:block;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font:700 8px 'DM Sans';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color:#92a2b1;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letter-spacing:1.2px;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margin-top:2px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.nav{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gap:5px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.nav button{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background:transparent;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padding:10px 13px;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border-radius:9px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.nav button.active,.nav button:hover{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background:var(--pale);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color:var(--navy)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.actions{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align-items:center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.actions select{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color:var(--navy)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.avatar{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border-radius:50%;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background:#e9eef2;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color:var(--navy);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width:36px;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height:36px;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font-weight:700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.wrap{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max-width:1160px;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margin:auto;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padding:32px 22px 70px;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min-height:calc(100vh - 130px)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height:280px;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border-radius:20px;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background:linear-gradient(105deg,#173954ed,#2a628ae0 62%,#5a98b6a8),linear-gradient(125deg,#7597a8,#c6d6dc);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padding:40px;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position:relative;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overflow:hidden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.hero:after{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content:'✈';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position:absolute;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right:7%;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font-size:180px;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color:#ffffff25;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transform:rotate(-10deg)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.hero-content{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max-width:540px;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position:relative;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z-index:1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.eyebrow{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text-transform:uppercase;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letter-spacing:2px;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color:#e9c78c;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font-weight:700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 h1{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font:800 clamp(35px,5vw,51px) Manrope;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line-height:1.05;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margin:12px 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 p{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color:#dceaf3;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line-height:1.65;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max-width:420px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.search{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grid-template-columns:1.2fr 1.2fr 1fr .85fr .65fr auto;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border-radius:13px;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box-shadow:var(--shadow);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margin:-25px 24px 34px;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position:relative;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z-index:2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.search label{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flex-direction:column;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gap:6px;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padding:6px 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border-right:1px solid var(--line)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.search label span,.field label{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text-transform:uppercase;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letter-spacing:.8px;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font-weight:700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.search input,.search select{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outline:0;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min-width:0;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color:var(--ink);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background:transparent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background:var(--navy);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padding:11px 15px;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font-weight:700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.btn:hover{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background:var(--blue)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.btn.light{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background:var(--pale);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color:var(--navy)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.btn.danger{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background:#fff0ec;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color:#a24332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.btn.small{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padding:8px 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font-size:11px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.section-head{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align-items:end;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justify-content:space-between;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margin:24px 0 16px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.section-head h1,.section-head h2{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font:800 25px Manrope;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margin:5px 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.section-head p{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.eyebrow.dark{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color:#6685a1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.flight-list{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gap:13px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.flight{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grid-template-columns:1fr auto;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gap:15px;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border-radius:14px;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box-shadow:var(--shadow)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.airline{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gap:11px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.airline-logo{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width:43px;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height:43px;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border-radius:50%;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background:var(--pale);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place-items:center;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color:var(--navy);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font-weight:800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.airline h3{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font:700 16px Manrope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.muted{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font-size:11px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.flight-route{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gap:17px;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margin:17px 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.airport strong{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font-size:21px;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display:block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.airport span{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font-size:11px;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.flight-line{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flex:1;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border-top:1px dashed #9fb0be;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position:relative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.flight-line:after{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content:'✈';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position:absolute;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left:48%;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top:-11px;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color:var(--blue);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padding:0 5px;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font-size:14px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.flight-meta{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gap:14px;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flex-wrap:wrap;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font-size:11px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.flight-action{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text-align:right;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align-self:center;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min-width:125px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.price{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font:800 21px Manrope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.price small{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font:400 10px 'DM Sans';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.badge{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display:inline-block;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background:var(--pale);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color:var(--navy);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border-radius:30px;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padding:5px 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font-weight:700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.panel{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border-radius:14px;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padding:21px;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box-shadow:var(--shadow)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.panel h2,.panel h3{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font:800 19px Manrope;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margin:0 0 15px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.layout{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grid-template-columns:1.2fr .8fr;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gap:18px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.field{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flex-direction:column;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gap:7px;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margin-bottom:13px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.field input,.field select,.field textarea{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width:100%;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color:var(--ink);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outline-color:#86b3d2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.field textarea{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min-height:82px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.grid2{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grid-template-columns:1fr 1fr;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gap:0 12px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.full{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grid-column:1/-1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.seat-map{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grid-template-columns:repeat(5,44px);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margin:13px 0 20px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.seat{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height:38px;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#bfd0de;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color:var(--navy);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font-weight:700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.seat.selected{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background:var(--navy);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border-color:var(--navy)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.seat.taken{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background:#edf0f2;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color:#aab3ba;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cursor:not-allowed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.table{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width:100%;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border-collapse:collapse;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font-size:12px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.table th{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text-align:left;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text-transform:uppercase;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letter-spacing:.7px;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border-bottom:1px solid var(--line)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.table td{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padding:12px 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border-bottom:1px solid #edf0f2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.table tr:last-child td{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.note{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background:#f2f6f8;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color:#637588;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line-height:1.6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.empty{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text-align:center;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padding:32px;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.toast{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position:fixed;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bottom:22px;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left:50%;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transform:translate(-50%,16px);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opacity:0;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transition:.2s;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background:#1f3143;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color:white;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padding:12px 18px;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z-index:10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.toast.show{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opacity:1;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transform:translate(-50%,0)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footer{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justify-content:space-between;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gap:12px;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background:white;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border-top:1px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padding:20px max(calc((100vw - 1160px)/2),5%);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@media(max-width:950px){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.topbar{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height:auto;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flex-wrap:wrap;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padding:12px 4%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.nav{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order:3;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width:100%;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overflow:auto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.nav button{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white-space:nowrap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.search{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grid-template-columns:1fr 1fr 1fr;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margin:14px 0 25px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.search label{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border-right:0;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border-bottom:1px solid var(--line)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.search button{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grid-column:1/-1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.wrap{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padding-top:20px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@media(max-width:650px){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.hero{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height:235px;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padding:28px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.hero:after{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font-size:100px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.flight{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grid-template-columns:1fr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.flight-action{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text-align:left;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align-items:center;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justify-content:space-between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.layout,.grid2{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grid-template-columns:1fr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.full{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grid-column:auto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.actions{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margin-left:auto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.section-head{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align-items:start;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flex-direction:column;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gap:10px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.table th,.table td{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padding:7px 4px;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font-size:10px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footer{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flex-direction:column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/* Refined open-sky atmosphere */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body{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background:radial-gradient(ellipse at 7% 5%,#dceefa 0,transparent 30%),radial-gradient(ellipse at 98% 32%,#e7edf4 0,transparent 34%),linear-gradient(155deg,#f8fbfd,#edf5f9 56%,#f8f9fb);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background-attachment:fixed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.topbar{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background:rgba(255,255,255,.9);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backdrop-filter:blur(16px)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box-shadow:0 22px 60px #17395430,inset 0 1px #ffffff3a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.hero:before{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content:"";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position:absolute;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right:9%;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top:28px;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width:190px;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height:78px;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border-radius:60px;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background:#ffffff17;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box-shadow:-120px 64px 0 -18px #ffffff14,92px 114px 0 -24px #ffffff12;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filter:blur(1px);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animation:cloud-drift 13s ease-in-out infinite alternate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.hero:after{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animation:flight-lift 8s ease-in-out infinite alternate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.flight,.panel{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transition:transform .25s ease,box-shadow .25s ease,border-color .25s ease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.flight:hover,.panel:hover{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transform:translateY(-3px);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box-shadow:0 20px 46px #23486920;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border-color:#cddde8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.airline-logo{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box-shadow:inset 0 1px #fff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.seat{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transition:transform .16s ease,background-color .16s ease,color .16s ease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.seat:not(.taken):hover{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transform:translateY(-2px);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background:#e2eff8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.btn,.nav button,.avatar{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transition:all .2s ease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.btn:hover{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transform:translateY(-1px);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box-shadow:0 9px 20px #23486924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.wrap&gt;section,.wrap&gt;.section-head,.wrap&gt;.panel,.wrap&gt;.layout{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animation:flight-enter .5s both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@keyframes cloud-drift{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transform:translateX(-20px);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opacity:.72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@keyframes flight-lift{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transform:translate(8px,-7px) rotate(-7deg)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@keyframes flight-enter{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from{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opacity:0;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transform:translateY(10px)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opacity:1;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transform:translateY(0)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@media(prefers-reduced-motion:reduce){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*,*::before,*::after{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animation-duration:.01ms!important;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animation-iteration-count:1!important;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scroll-behavior:auto!important;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transition-duration:.01ms!important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keepNext/>
        <w:spacing w:before="140" w:after="60"/>
        <w:shd w:fill="EFF3F6"/>
        <w:ind w:left="100"/>
      </w:pPr>
      <w:r>
        <w:rPr>
          <w:rFonts w:ascii="Aptos" w:hAnsi="Aptos" w:eastAsia="Aptos"/>
          <w:b/>
          <w:color w:val="247A91"/>
          <w:sz w:val="17"/>
        </w:rPr>
        <w:t>05-flight-reservation / app.js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const KEY='ip-exp05-flight-v1',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seed={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flights:[{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id:1,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airline:'Skylark Air',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number:'SK 204',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from:'Bengaluru',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to:'Mumbai',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date:'2026-11-15',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depart:'08:20',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arrive:'10:05',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duration:'1h 45m',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economy:6800,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business:18900,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seats:12,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total:30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id:2,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airline:'Cedar Airways',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number:'CD 118',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from:'Bengaluru',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to:'Delhi',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date:'2026-11-15',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depart:'13:15',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arrive:'16:05',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duration:'2h 50m',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economy:8200,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business:22400,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seats:8,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total:32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id:3,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airline:'Skylark Air',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number:'SK 331',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from:'Mumbai',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to:'Goa',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date:'2026-11-16',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depart:'09:45',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arrive:'11:00',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duration:'1h 15m',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economy:5100,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business:14900,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seats:7,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total:28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],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tickets:[],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feedback:[],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profile:{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name:'Aarav Mehta',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email:'aarav@example.com'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let data;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try{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data=JSON.parse(localStorage.getItem(KEY))||structuredClone(seed)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catch{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data=structuredClone(seed)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let page='flights',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role='traveler',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search={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from:'Bengaluru',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to:'Mumbai',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date:'2026-11-15',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cabin:'Economy',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passengers:1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selected=null,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seats=[],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toastTimer;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const $=s=&gt;document.querySelector(s),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esc=s=&gt;String(s??'').replace(/[&amp;&lt;&gt;"']/g,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c=&gt;({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'&amp;':'&amp;amp;',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'&lt;':'&amp;lt;',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'&gt;':'&amp;gt;',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'"':'&amp;quot;',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"'":'&amp;#39;'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[c]));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save(){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localStorage.setItem(KEY,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JSON.stringify(data))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say(m){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t=$('#toast');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t.textContent=m;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t.classList.add('show');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clearTimeout(toastTimer);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toastTimer=setTimeout(()=&gt;t.classList.remove('show'),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2500)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flight(id){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data.flights.find(x=&gt;x.id===+id)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render(){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document.querySelectorAll('[data-page]').forEach(b=&gt;b.classList.toggle('active',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b.dataset.page===page));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$('#role').value=role;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$('#app').innerHTML=page==='flights'?flightSearch():page==='mytickets'?myTickets():page==='feedback'?feedback():admin()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flightSearch(){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rows=data.flights.filter(f=&gt;f.from.toLowerCase().includes(search.from.toLowerCase())&amp;&amp;f.to.toLowerCase().includes(search.to.toLowerCase())&amp;&amp;(!search.date||f.date===search.date)&amp;&amp;f.seats&gt;=+search.passengers);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`&lt;section class="hero"&gt;&lt;div class="hero-content"&gt;&lt;div class="eyebrow"&gt;Your journey, at your own pace&lt;/div&gt;&lt;\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h1&gt;Good journeys&lt;br&gt;start above.&lt;/h1&gt;&lt;p&gt;Compare schedules, choose your cabin, and save your travel details\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in one calm place.&lt;/p&gt;&lt;/div&gt;&lt;/section&gt;&lt;form id="search-form" class="search"&gt;&lt;label&gt;&lt;span&gt;From&lt;/span&gt;&lt;inpu\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t name="from" value="${esc(search.from)}" required&gt;&lt;/label&gt;&lt;label&gt;&lt;span&gt;To&lt;/span&gt;&lt;input name="to" value="\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${esc(search.to)}" required&gt;&lt;/label&gt;&lt;label&gt;&lt;span&gt;Departure&lt;/span&gt;&lt;input name="date" type="date" value="\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${search.date}" required&gt;&lt;/label&gt;&lt;label&gt;&lt;span&gt;Cabin&lt;/span&gt;&lt;select name="cabin"&gt;&lt;option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${search.cabin==='Economy'?'selected':''}&gt;Economy&lt;/option&gt;&lt;option ${search.cabin==='Business'?'selected':''}\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&gt;Business&lt;/option&gt;&lt;/select&gt;&lt;/label&gt;&lt;label&gt;&lt;span&gt;Guests&lt;/span&gt;&lt;select name="passengers"&gt;\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${[1,2,3,4,5,6].map(x=&gt;`&lt;option ${+search.passengers===x?'selected':''}&gt;${x}&lt;/option&gt;`).join('')}&lt;/select&gt;\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&lt;/label&gt;&lt;button class="btn"&gt;Search&lt;/button&gt;&lt;/form&gt;&lt;div class="section-head"&gt;&lt;div&gt;&lt;div class="eyebrow dark"\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&gt;AVAILABLE FLIGHTS&lt;/div&gt;&lt;h2&gt;${esc(search.from)} &lt;span style="color:var(--gold)"&gt;→&lt;/span&gt;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${esc(search.to)}&lt;/h2&gt;&lt;p&gt;${search.date} · ${rows.length} options for ${search.passengers} traveler(s)&lt;/p&gt;&lt;\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/div&gt;&lt;span class="badge"&gt;Sample schedules&lt;/span&gt;&lt;/div&gt;&lt;div class="flight-list"&gt;${rows.length?rows.map(f=&gt;`&lt;article class="flight"&gt;&lt;div&gt;&lt;div class="airline"&gt;&lt;span class="airline-logo"&gt;${esc(f.airline[0])}&lt;/span&gt;&lt;d\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iv&gt;&lt;h3&gt;${esc(f.airline)}&lt;/h3&gt;&lt;span class="muted"&gt;${esc(f.number)} · ${esc(search.cabin)} ·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${f.seats} seats available&lt;/span&gt;&lt;/div&gt;&lt;/div&gt;&lt;div class="flight-route"&gt;&lt;div class="airport"&gt;&lt;strong&gt;\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${f.depart}&lt;/strong&gt;&lt;span&gt;${esc(f.from)}&lt;/span&gt;&lt;/div&gt;&lt;div class="flight-line"&gt;&lt;/div&gt;&lt;div class="airport"&gt;&lt;\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strong&gt;${f.arrive}&lt;/strong&gt;&lt;span&gt;${esc(f.to)}&lt;/span&gt;&lt;/div&gt;&lt;/div&gt;&lt;div class="flight-meta"&gt;&lt;span&gt;◷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${esc(f.duration)}&lt;/span&gt;&lt;span&gt;${f.date}&lt;/span&gt;&lt;span&gt;✦ ${esc(search.cabin)} cabin&lt;/span&gt;&lt;/div&gt;&lt;/div&gt;&lt;div c\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lass="flight-action"&gt;&lt;div class="price"&gt;₹${(search.cabin==='Economy'?f.economy:f.business).toLocaleString('en-IN')}\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&lt;small&gt;/ person&lt;/small&gt;&lt;/div&gt;&lt;button class="btn small choose" data-id="${f.id}"&gt;Choose flight&lt;/button&gt;&lt;/d\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iv&gt;&lt;/article&gt;`).join(''):'&lt;div class="panel empty"&gt;No flights match those search options. Try a different route or date.&lt;/div&gt;'}\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&lt;/div&gt;${selected?bookingForm():''}`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bookingForm(){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f=flight(selected),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occupied=data.tickets.filter(t=&gt;t.flightId===f.id&amp;&amp;t.status==='Confirmed').flatMap(t=&gt;t.seats),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needed=+search.passengers;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`&lt;section class="panel" id="booking" style="margin-top:18px"&gt;&lt;div class="section-head"&gt;&lt;div&gt;&lt;div class="eye\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brow dark"&gt;BOOK YOUR FLIGHT&lt;/div&gt;&lt;h2&gt;${esc(f.airline)} · ${esc(f.number)}&lt;/h2&gt;&lt;p&gt;\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${esc(f.from)} → ${esc(f.to)} · ${f.date} · ${esc(search.cabin)}&lt;/p&gt;&lt;/div&gt;&lt;button class="btn light close"&gt;\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Close&lt;/button&gt;&lt;/div&gt;&lt;form id="ticket-form"&gt;&lt;div class="field"&gt;&lt;label&gt;Choose ${needed} seat(s) · selected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${seats.length}&lt;/label&gt;&lt;div class="seat-map"&gt;${Array.from({length:f.total},(_,i)=&gt;{let s=`${Math.floor(i/6)+1}${String.fromCharCode(65+i%6)}`,taken=occupied.includes(s);return `&lt;button type="button" class="seat ${taken?'taken':''} ${seats.includes(s)?'selected':''}" data-seat="\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${s}" ${taken?'disabled':''}&gt;${s}&lt;/button&gt;`}).join('')}&lt;/div&gt;\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&lt;/div&gt;&lt;div class="field"&gt;&lt;label&gt;Passenger names (one per line, exactly ${needed})&lt;/label&gt;&lt;textarea name="n\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ames" required placeholder="Full name for each traveler"&gt;&lt;/textarea&gt;&lt;/div&gt;&lt;div class="grid2"&gt;&lt;div class="f\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ield"&gt;&lt;label&gt;Contact email&lt;/label&gt;&lt;input name="email" type="email" value="${esc(data.profile.email)}" requ\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ired&gt;&lt;/div&gt;&lt;div class="field"&gt;&lt;label&gt;Payment&lt;/label&gt;&lt;select name="payment"&gt;&lt;option&gt;Card · simulated&lt;/optio\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n&gt;&lt;option&gt;UPI · simulated&lt;/option&gt;&lt;option&gt;Net banking · simulated&lt;/option&gt;&lt;/select&gt;&lt;/div&gt;&lt;/div&gt;&lt;div class=\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"note"&gt;Fare: ₹${((search.cabin==='Economy'?f.economy:f.business)*needed).toLocaleString('en-IN')} total ·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payment is simulated; no card data is requested.&lt;/div&gt;&lt;button class="btn" style="margin-top:14px"&gt;Pay &amp; is\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sue e-ticket&lt;/button&gt;&lt;/form&gt;&lt;/section&gt;`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myTickets(){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`&lt;div class="section-head"&gt;&lt;div&gt;&lt;div class="eyebrow dark"&gt;TRAVEL DASHBOARD&lt;/div&gt;&lt;h1&gt;My tickets&lt;/h1&gt;&lt;p&gt;View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booking details, status, and travel itinerary.&lt;/p&gt;&lt;/div&gt;&lt;button class="btn light" id="account-edit"&gt;Accoun\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t / recovery&lt;/button&gt;&lt;/div&gt;&lt;div class="field" style="max-width:500px"&gt;&lt;label&gt;Check booking status by code&lt;\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/label&gt;&lt;form id="status-form" style="display:flex;gap:8px"&gt;&lt;input name="code" placeholder="Booking code" s\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tyle="flex:1;border:1px solid var(--line);border-radius:8px;padding:10px"&gt;&lt;button class="btn"&gt;Check&lt;/butto\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n&gt;&lt;/form&gt;&lt;/div&gt;${window.statusResult?statusCard():''}${data.tickets.length?`&lt;div class="panel"&gt;&lt;table class="table"&gt;&lt;thead&gt;&lt;tr&gt;&lt;th&gt;Booking code&lt;/th&gt;&lt;th&gt;Flight / route&lt;/th&gt;&lt;th&gt;Travele\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rs / seats&lt;/th&gt;&lt;th&gt;Date &amp; cabin&lt;/th&gt;&lt;th&gt;Total&lt;/th&gt;&lt;th&gt;Status&lt;/th&gt;&lt;th&gt;&lt;/th&gt;&lt;/tr&gt;&lt;/thead&gt;&lt;tbody&gt;\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${data.tickets.slice().reverse().map(t=&gt;`&lt;tr&gt;&lt;td&gt;&lt;strong&gt;${esc(t.code)}&lt;/strong&gt;&lt;/td&gt;&lt;td&gt;${esc(t.airline)} ${esc(t.number)}&lt;br&gt;\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${esc(t.from)} → ${esc(t.to)}&lt;/td&gt;&lt;td&gt;${t.names.map(esc).join(', ')}&lt;br&gt;${t.seats.join(', ')}&lt;/td&gt;&lt;td&gt;\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${t.date}&lt;br&gt;${esc(t.cabin)}&lt;/td&gt;&lt;td&gt;₹${t.total.toLocaleString('en-IN')}&lt;/td&gt;&lt;td&gt;&lt;span class="badge"&gt;\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${esc(t.status)}&lt;/span&gt;&lt;/td&gt;&lt;td&gt;${t.status==='Confirmed'?`&lt;button class="btn danger small cancel" data-id="${t.id}"&gt;Cancel&lt;/button&gt; `:''}\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&lt;button class="btn light small print" data-id="${t.id}"&gt;Print&lt;/button&gt;&lt;/td&gt;&lt;/tr&gt;`).join('')}&lt;/tbody&gt;&lt;/tabl\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e&gt;&lt;/div&gt;`:'&lt;div class="panel empty"&gt;Your flight bookings will appear here.&lt;/div&gt;'}\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&lt;p class="note" style="margin-top:14px"&gt;The account and password recovery form is a local demonstration on\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ly.&lt;/p&gt;`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statusCard(){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t=data.tickets.find(x=&gt;x.code.toUpperCase()===window.statusResult.toUpperCase());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t?`&lt;div class="note" style="max-width:500px;margin:12px 0 20px"&gt;&lt;strong&gt;${esc(t.code)} ·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${esc(t.status)}&lt;/strong&gt;&lt;br&gt;${esc(t.airline)} ${esc(t.number)} · ${esc(t.from)} to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${esc(t.to)} · ${t.date}&lt;br&gt;${t.names.map(esc).join(', ')} · ${t.seats.join(', ')}&lt;/div&gt;`:`&lt;div class="note" style="margin:12px 0"&gt;No booking found for ${esc(window.statusResult)}.&lt;/div&gt;`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feedback(){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`&lt;div class="section-head"&gt;&lt;div&gt;&lt;div class="eyebrow dark"&gt;YOUR EXPERIENCE MATTERS&lt;/div&gt;&lt;h1&gt;Customer feedbac\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k&lt;/h1&gt;&lt;p&gt;Share a note about a flight or booking experience.&lt;/p&gt;&lt;/div&gt;&lt;/div&gt;&lt;div class="layout"&gt;&lt;section cl\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ass="panel"&gt;&lt;h2&gt;Recent traveler feedback&lt;/h2&gt;${data.feedback.slice().reverse().map(f=&gt;`&lt;article style="padding:13px 0;border-bottom:1px solid var(--line)"&gt;&lt;span class="badge"&gt;\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${'★'.repeat(f.rating)}&lt;/span&gt;&lt;p&gt;“${esc(f.message)}”&lt;/p&gt;&lt;small&gt;${esc(f.name)} · ${esc(f.route)}&lt;/small&gt;&lt;/a\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rticle&gt;`).join('')||'&lt;div class="empty"&gt;No feedback yet.&lt;/div&gt;'}\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&lt;/section&gt;&lt;section class="panel"&gt;&lt;h2&gt;Leave feedback&lt;/h2&gt;&lt;form id="feedback-form"&gt;&lt;div class="field"&gt;&lt;label\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&gt;Name&lt;/label&gt;&lt;input name="name" value="${esc(data.profile.name)}" required&gt;&lt;/div&gt;&lt;div class="field"&gt;&lt;label\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&gt;Flight or route&lt;/label&gt;&lt;input name="route" placeholder="SK 204 · Bengaluru to Mumbai" required&gt;&lt;/div&gt;&lt;div\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class="field"&gt;&lt;label&gt;Rating&lt;/label&gt;&lt;select name="rating"&gt;&lt;option&gt;5&lt;/option&gt;&lt;option&gt;4&lt;/option&gt;&lt;option&gt;3&lt;/o\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ption&gt;&lt;option&gt;2&lt;/option&gt;&lt;option&gt;1&lt;/option&gt;&lt;/select&gt;&lt;/div&gt;&lt;div class="field"&gt;&lt;label&gt;Comment&lt;/label&gt;&lt;textare\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a name="message" required&gt;&lt;/textarea&gt;&lt;/div&gt;&lt;button class="btn"&gt;Submit feedback&lt;/button&gt;&lt;/form&gt;&lt;/section&gt;&lt;/\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div&gt;`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admin(){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confirmed=data.tickets.filter(t=&gt;t.status==='Confirmed');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`&lt;div class="section-head"&gt;&lt;div&gt;&lt;div class="eyebrow dark"&gt;FLIGHT OPERATIONS&lt;/div&gt;&lt;h1&gt;Administrator dashboar\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d&lt;/h1&gt;&lt;p&gt;Update schedules, inventory, and review bookings and traveler feedback.&lt;/p&gt;&lt;/div&gt;&lt;button class="b\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tn light" id="reset"&gt;Reset demo data&lt;/button&gt;&lt;/div&gt;&lt;div class="layout"&gt;&lt;section class="panel"&gt;&lt;h2&gt;Flight s\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chedules&lt;/h2&gt;&lt;table class="table"&gt;&lt;thead&gt;&lt;tr&gt;&lt;th&gt;Airline / route&lt;/th&gt;&lt;th&gt;Schedule&lt;/th&gt;&lt;th&gt;Economy / Busine\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ss&lt;/th&gt;&lt;th&gt;Seats&lt;/th&gt;&lt;th&gt;&lt;/th&gt;&lt;/tr&gt;&lt;/thead&gt;&lt;tbody&gt;${data.flights.map(f=&gt;`&lt;tr&gt;&lt;td&gt;&lt;strong&gt;${esc(f.airline)} ${esc(f.number)}&lt;/strong&gt;&lt;br&gt;${esc(f.from)} → ${esc(f.to)}&lt;/td&gt;&lt;td&gt;\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${f.date}&lt;br&gt;${f.depart}–${f.arrive}&lt;/td&gt;&lt;td&gt;&lt;input class="economy" data-id="${f.id}" type="number" value=\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"${f.economy}" style="width:80px"&gt; &lt;input class="business" data-id="${f.id}" type="number" value="\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${f.business}" style="width:80px"&gt;&lt;/td&gt;&lt;td&gt;&lt;input class="inventory" data-id="${f.id}" type="number" value=\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"${f.seats}" style="width:55px"&gt; / ${f.total}&lt;/td&gt;&lt;td&gt;&lt;button class="btn light small save-flight" data-id=\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"${f.id}"&gt;Save fares/seats&lt;/button&gt; &lt;button class="btn light small edit-flight" data-id="\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${f.id}"&gt;Edit schedule&lt;/button&gt; &lt;button class="btn danger small delete-flight" data-id="\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${f.id}"&gt;Delete&lt;/button&gt;&lt;/td&gt;&lt;/tr&gt;`).join('')}&lt;/tbody&gt;&lt;/\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table&gt;&lt;h3 style="margin-top:20px"&gt;Add flight&lt;/h3&gt;&lt;form id="flight-form" class="grid2"&gt;&lt;div class="field"&gt;&lt;\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label&gt;Airline&lt;/label&gt;&lt;input name="airline" required&gt;&lt;/div&gt;&lt;div class="field"&gt;&lt;label&gt;Flight number&lt;/label&gt;&lt;\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input name="number" required&gt;&lt;/div&gt;&lt;div class="field"&gt;&lt;label&gt;From&lt;/label&gt;&lt;input name="from" required&gt;&lt;/div\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&gt;&lt;div class="field"&gt;&lt;label&gt;To&lt;/label&gt;&lt;input name="to" required&gt;&lt;/div&gt;&lt;div class="field"&gt;&lt;label&gt;Date&lt;/label\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&gt;&lt;input name="date" type="date" required&gt;&lt;/div&gt;&lt;div class="field"&gt;&lt;label&gt;Departure&lt;/label&gt;&lt;input name="dep\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art" type="time" required&gt;&lt;/div&gt;&lt;div class="field"&gt;&lt;label&gt;Arrival&lt;/label&gt;&lt;input name="arrive" type="time"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required&gt;&lt;/div&gt;&lt;div class="field"&gt;&lt;label&gt;Duration&lt;/label&gt;&lt;input name="duration" placeholder="2h 30m" requi\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red&gt;&lt;/div&gt;&lt;div class="field"&gt;&lt;label&gt;Economy fare&lt;/label&gt;&lt;input name="economy" type="number" min="1" requir\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ed&gt;&lt;/div&gt;&lt;div class="field"&gt;&lt;label&gt;Business fare&lt;/label&gt;&lt;input name="business" type="number" min="1" requi\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red&gt;&lt;/div&gt;&lt;div class="field"&gt;&lt;label&gt;Seats available / total&lt;/label&gt;&lt;input name="seats" type="number" min="\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1" value="20" required&gt;&lt;/div&gt;&lt;div class="field"&gt;&lt;label&gt;Total seats&lt;/label&gt;&lt;input name="total" type="number\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" min="1" value="30" required&gt;&lt;/div&gt;&lt;button class="btn"&gt;Add flight&lt;/button&gt;&lt;/form&gt;&lt;/section&gt;&lt;section class\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="panel"&gt;&lt;h2&gt;Booking report&lt;/h2&gt;&lt;div class="note"&gt;&lt;strong&gt;${confirmed.length}&lt;/strong&gt; confirmed tickets&lt;b\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r&gt;&lt;strong&gt;₹${confirmed.reduce((s,t)=&gt;s+t.total,0).toLocaleString('en-IN')}&lt;/strong&gt; active booking value&lt;/\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div&gt;&lt;h3 style="margin-top:20px"&gt;Recent bookings&lt;/h3&gt;${data.tickets.slice(-6).reverse().map(t=&gt;`&lt;p class="note"&gt;${esc(t.code)} · ${esc(t.airline)} · ${esc(t.status)} · ₹${t.total}&lt;/p&gt;`).join('')||'&lt;p class="muted"&gt;No bookings recorded.&lt;/p&gt;'}\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&lt;h3 style="margin-top:20px"&gt;Feedback report&lt;/h3&gt;${data.feedback.slice(-4).map(f=&gt;`&lt;p class="note"&gt;${'★'.repeat(f.rating)} ${esc(f.route)} · ${esc(f.message)}&lt;/p&gt;`).join('')||'&lt;p class="muted"&gt;No feedback yet.&lt;/p&gt;'}\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&lt;button id="admin-report" class="btn light"&gt;Print booking report&lt;/button&gt;&lt;/section&gt;&lt;/div&gt;`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getTicket(id){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data.tickets.find(t=&gt;t.id===+id)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document.addEventListener('click',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e=&gt;{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n=e.target.closest('[data-page]');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if(n){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page=n.dataset.page;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selected=null;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return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if(e.target.id==='account'||e.target.id==='account-edit'){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name=prompt('Traveler name (local demo account)',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data.profile.name);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if(name===null)return;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email=prompt('Email for booking contact',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data.profile.email);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if(email===null)return;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data.profile={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name:name.trim(),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email:email.trim()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say('Traveler account updated.')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if(e.target.matches('.choose')){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selected=+e.target.dataset.id;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seats=[];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$('#booking')?.scrollIntoView({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behavior:'smooth',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block:'center'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if(e.target.matches('.close')){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selected=null;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seats=[];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if(e.target.matches('.seat')&amp;&amp;!e.target.disabled){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s=e.target.dataset.seat;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seats=seats.includes(s)?seats.filter(x=&gt;x!==s):seats.length&lt;+search.passengers?[...seats,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s]:seats;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$('#booking')?.scrollIntoView({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block:'center'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if(e.target.matches('.cancel')){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t=getTicket(e.target.dataset.id);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if(t&amp;&amp;confirm(`Cancel booking ${t.code}?`)){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if(t.status==='Confirmed'){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let f=flight(t.flightId);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if(f)f.seats=Math.min(f.total,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f.seats+t.seats.length)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t.status='Cancelled';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say('Booking cancelled.')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if(e.target.matches('.print')){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t=getTicket(e.target.dataset.id);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if(!t)return;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w=window.open('',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'_blank',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'width=700,height=560');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if(w){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w.document.write(`&lt;title&gt;Skylark e-ticket&lt;/title&gt;&lt;body style="font-family:Arial;padding:35px"&gt;&lt;h1&gt;Skylark Air · E-ticket&lt;/h1\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&gt;&lt;hr&gt;&lt;h2&gt;${esc(t.airline)} ${esc(t.number)}&lt;/h2&gt;&lt;p&gt;&lt;b&gt;Booking code:&lt;/b&gt; ${esc(t.code)} &amp;nbsp; &lt;b&gt;Status:&lt;/\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b&gt; ${esc(t.status)}&lt;/p&gt;&lt;p&gt;&lt;b&gt;Route:&lt;/b&gt; ${esc(t.from)} to ${esc(t.to)} · ${t.date}&lt;/p&gt;&lt;p&gt;&lt;b&gt;Time:&lt;/b&gt;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${t.depart}–${t.arrive} · ${esc(t.duration)} · ${esc(t.cabin)}&lt;/p&gt;&lt;p&gt;&lt;b&gt;Travelers and seats:&lt;/b&gt;&lt;br&gt;\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${t.names.map((n,i)=&gt;`${esc(n)} · ${esc(t.seats[i])}`).join('&lt;br&gt;')}&lt;/p&gt;&lt;p&gt;&lt;b&gt;Fare:&lt;/b&gt; ₹\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${t.total.toLocaleString('en-IN')} · ${esc(t.payment)}&lt;/p&gt;&lt;script&gt;window.print()&lt;\/script&gt;&lt;/body&gt;`);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w.document.close()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else say('Allow pop-ups to print your ticket.')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if(e.target.matches('.edit-flight')){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f=flight(e.target.dataset.id),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airline=prompt('Airline',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f.airline);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if(airline===null)return;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number=prompt('Flight number',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f.number);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if(number===null)return;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from=prompt('Origin',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f.from);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if(from===null)return;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to=prompt('Destination',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f.to);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if(to===null)return;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date=prompt('Departure date (YYYY-MM-DD)',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f.date);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if(date===null)return;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depart=prompt('Departure time',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f.depart);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if(depart===null)return;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arrive=prompt('Arrival time',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f.arrive);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if(arrive===null)return;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duration=prompt('Flight duration',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f.duration);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if(duration===null)return;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Object.assign(f,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airline:airline.trim()||f.airline,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number:number.trim()||f.number,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from:from.trim()||f.from,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to:to.trim()||f.to,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date,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depart,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arrive,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duration:duration.trim()||f.duration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say('Flight schedule updated.')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if(e.target.matches('.save-flight')){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f=flight(e.target.dataset.id);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f.economy=+document.querySelector(`.economy[data-id="${f.id}"]`).value;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f.business=+document.querySelector(`.business[data-id="${f.id}"]`).value;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f.seats=+document.querySelector(`.inventory[data-id="${f.id}"]`).value;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say('Flight inventory and fares updated.')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if(e.target.matches('.delete-flight')){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if(confirm('Delete this flight schedule?')){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data.flights=data.flights.filter(f=&gt;f.id!==+e.target.dataset.id);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say('Flight schedule deleted.')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if(e.target.id==='admin-report'){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window.print()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if(e.target.id==='reset'&amp;&amp;confirm('Restore sample flights, tickets, and feedback?')){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data=structuredClone(seed);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say('Demo data restored.')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document.addEventListener('submit',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e=&gt;{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e.preventDefault();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f=e.target,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d=Object.fromEntries(new FormData(f));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if(f.id==='search-form'){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search=d;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selected=null;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seats=[];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if(f.id==='ticket-form'){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fl=flight(selected),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names=d.names.split(/[\n,;]+/).map(x=&gt;x.trim()).filter(Boolean);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if(names.length!==+search.passengers)return say(`Enter exactly ${search.passengers} passenger name(s).`);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if(seats.length!==names.length)return say(`Select exactly ${names.length} seat(s).`);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occupied=data.tickets.filter(t=&gt;t.flightId===fl.id&amp;&amp;t.status==='Confirmed').flatMap(t=&gt;t.seats);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if(seats.some(s=&gt;occupied.includes(s)))return say('A selected seat has just been taken. Choose again.');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unit=search.cabin==='Economy'?fl.economy:fl.business,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t={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id:Date.now(),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code:'SK'+Math.random().toString(36).slice(2,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8).toUpperCase(),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flightId:fl.id,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airline:fl.airline,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number:fl.number,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from:fl.from,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to:fl.to,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date:fl.date,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depart:fl.depart,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arrive:fl.arrive,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duration:fl.duration,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cabin:search.cabin,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names,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seats:seats.slice(),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email:d.email.trim(),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payment:d.payment,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total:unit*names.length,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status:'Confirmed'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data.tickets.push(t);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fl.seats=Math.max(0,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fl.seats-names.length);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data.profile={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name:names[0],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email:d.email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selected=null;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seats=[];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page='mytickets';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window.statusResult=t.code;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say(`E-ticket issued · ${t.code}`)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if(f.id==='status-form'){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window.statusResult=d.code.trim().toUpperCase();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if(f.id==='feedback-form'){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data.feedback.push({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id:Date.now(),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name:d.name.trim(),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route:d.route.trim(),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rating:+d.rating,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message:d.message.trim()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say('Thank you for your feedback.')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if(f.id==='flight-form'){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data.flights.push({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id:Date.now(),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airline:d.airline.trim(),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number:d.number.trim(),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from:d.from.trim(),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to:d.to.trim(),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date:d.date,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depart:d.depart,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arrive:d.arrive,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duration:d.duration.trim(),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economy:+d.economy,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business:+d.business,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seats:+d.seats,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total:+d.total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say('Flight schedule added.')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document.addEventListener('change',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e=&gt;{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if(e.target.id==='role'){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role=e.target.value;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if(role==='admin')page='admin';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render();</w:t>
      </w:r>
    </w:p>
    <w:p>
      <w:r>
        <w:br w:type="page"/>
      </w:r>
    </w:p>
    <w:p>
      <w:pPr>
        <w:keepNext/>
        <w:spacing w:before="200" w:after="80"/>
      </w:pPr>
      <w:r>
        <w:rPr>
          <w:rFonts w:ascii="Aptos" w:hAnsi="Aptos" w:eastAsia="Aptos"/>
          <w:b/>
          <w:color w:val="247A91"/>
          <w:sz w:val="20"/>
        </w:rPr>
        <w:t>OUTPUT</w:t>
      </w:r>
    </w:p>
    <w:p>
      <w:r>
        <w:drawing>
          <wp:inline xmlns:a="http://schemas.openxmlformats.org/drawingml/2006/main" xmlns:pic="http://schemas.openxmlformats.org/drawingml/2006/picture">
            <wp:extent cx="5897880" cy="3317558"/>
            <wp:docPr id="5" name="Picture 5" descr="Reference output screenshot for Experiment 5; account details redacted where visi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  <w:jc w:val="center"/>
      </w:pPr>
      <w:r>
        <w:rPr>
          <w:rFonts w:ascii="Aptos" w:hAnsi="Aptos" w:eastAsia="Aptos"/>
          <w:b w:val="0"/>
          <w:color w:val="6B7886"/>
          <w:sz w:val="16"/>
        </w:rPr>
        <w:t>Reference screenshot from the supplied lab PDF; it illustrates this experiment topic and is not a fresh capture of the source files listed above.</w:t>
      </w:r>
    </w:p>
    <w:p>
      <w:pPr>
        <w:keepNext/>
        <w:spacing w:before="200" w:after="80"/>
      </w:pPr>
      <w:r>
        <w:rPr>
          <w:rFonts w:ascii="Aptos" w:hAnsi="Aptos" w:eastAsia="Aptos"/>
          <w:b/>
          <w:color w:val="247A91"/>
          <w:sz w:val="20"/>
        </w:rPr>
        <w:t>RESULT</w:t>
      </w:r>
    </w:p>
    <w:p>
      <w:pPr>
        <w:spacing w:after="0"/>
      </w:pPr>
      <w:r>
        <w:t>Thus, a flight reservation website with route search and cabin- and passenger-based fare estimation was implemented.</w:t>
      </w:r>
    </w:p>
    <w:p>
      <w:r>
        <w:br w:type="page"/>
      </w:r>
    </w:p>
    <w:p>
      <w:pPr>
        <w:spacing w:before="60" w:after="40"/>
      </w:pPr>
      <w:r>
        <w:rPr>
          <w:rFonts w:ascii="Aptos" w:hAnsi="Aptos" w:eastAsia="Aptos"/>
          <w:b/>
          <w:color w:val="AE4F70"/>
          <w:sz w:val="18"/>
        </w:rPr>
        <w:t>EXPERIMENT 06</w:t>
      </w:r>
    </w:p>
    <w:p>
      <w:pPr>
        <w:keepNext/>
        <w:spacing w:after="60"/>
      </w:pPr>
      <w:r>
        <w:rPr>
          <w:rFonts w:ascii="Aptos Display" w:hAnsi="Aptos Display" w:eastAsia="Aptos Display"/>
          <w:b/>
          <w:color w:val="152C45"/>
          <w:sz w:val="42"/>
        </w:rPr>
        <w:t>Online Cake Ordering System</w:t>
      </w:r>
    </w:p>
    <w:p>
      <w:pPr>
        <w:spacing w:after="180"/>
      </w:pPr>
      <w:r>
        <w:rPr>
          <w:rFonts w:ascii="Aptos" w:hAnsi="Aptos" w:eastAsia="Aptos"/>
          <w:b w:val="0"/>
          <w:color w:val="748394"/>
          <w:sz w:val="20"/>
        </w:rPr>
        <w:t>Sweet Crumbs</w:t>
      </w:r>
    </w:p>
    <w:p>
      <w:pPr>
        <w:keepNext/>
        <w:spacing w:before="200" w:after="80"/>
      </w:pPr>
      <w:r>
        <w:rPr>
          <w:rFonts w:ascii="Aptos" w:hAnsi="Aptos" w:eastAsia="Aptos"/>
          <w:b/>
          <w:color w:val="AE4F70"/>
          <w:sz w:val="20"/>
        </w:rPr>
        <w:t>AIM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432"/>
            <w:shd w:fill="F1F5F8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single" w:sz="10" w:space="0" w:color="AE4F70"/>
              <w:left w:val="single" w:sz="10" w:space="0" w:color="AE4F70"/>
              <w:bottom w:val="single" w:sz="10" w:space="0" w:color="AE4F70"/>
              <w:right w:val="single" w:sz="10" w:space="0" w:color="AE4F70"/>
              <w:insideH w:val="single" w:sz="10" w:space="0" w:color="AE4F70"/>
              <w:insideV w:val="single" w:sz="10" w:space="0" w:color="AE4F70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43447"/>
                <w:sz w:val="20"/>
              </w:rPr>
              <w:t>To create an online cake ordering website where customers can browse cake choices, select a quantity, provide delivery details and a message, and view the calculated demo order total.</w:t>
            </w:r>
          </w:p>
        </w:tc>
      </w:tr>
    </w:tbl>
    <w:p>
      <w:pPr>
        <w:keepNext/>
        <w:spacing w:before="200" w:after="80"/>
      </w:pPr>
      <w:r>
        <w:rPr>
          <w:rFonts w:ascii="Aptos" w:hAnsi="Aptos" w:eastAsia="Aptos"/>
          <w:b/>
          <w:color w:val="AE4F70"/>
          <w:sz w:val="20"/>
        </w:rPr>
        <w:t>CODE</w:t>
      </w:r>
    </w:p>
    <w:p>
      <w:pPr>
        <w:keepNext/>
        <w:spacing w:after="80"/>
      </w:pPr>
      <w:r>
        <w:rPr>
          <w:rFonts w:ascii="Aptos" w:hAnsi="Aptos" w:eastAsia="Aptos"/>
          <w:b w:val="0"/>
          <w:color w:val="6B7886"/>
          <w:sz w:val="16"/>
        </w:rPr>
        <w:t>Complete HTML, CSS, and JavaScript source from this experiment's folder; print-friendly line breaks are used in the listing.</w:t>
      </w:r>
    </w:p>
    <w:p>
      <w:pPr>
        <w:keepNext/>
        <w:spacing w:before="140" w:after="60"/>
        <w:shd w:fill="EFF3F6"/>
        <w:ind w:left="100"/>
      </w:pPr>
      <w:r>
        <w:rPr>
          <w:rFonts w:ascii="Aptos" w:hAnsi="Aptos" w:eastAsia="Aptos"/>
          <w:b/>
          <w:color w:val="AE4F70"/>
          <w:sz w:val="17"/>
        </w:rPr>
        <w:t>06-cake-ordering / index.html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&lt;!doctype html&gt;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&lt;html lang="en"&gt;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&lt;head&gt;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&lt;meta charset="utf-8"&gt;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&lt;meta name="viewport" content="width=device-width,initial-scale=1"&gt;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&lt;meta name="theme-color" content="#7a3b58"&gt;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&lt;title&gt;Butter &amp; Bloom | Experiment 6&lt;/title&gt;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&lt;link rel="stylesheet" href="styles.css"&gt;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&lt;/head&gt;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&lt;body&gt;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&lt;header class="topbar"&gt;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&lt;a class="brand" href="#"&gt;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&lt;span class="logo"&gt;b&lt;span&gt;✿&lt;/span&gt;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&lt;span&gt;butter &amp; bloom&lt;span class="sub"&gt;CAKES FOR EVERY LITTLE JOY&lt;/span&gt;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&lt;/a&gt;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&lt;nav class="nav"&gt;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&lt;button data-page="shop" class="active"&gt;Shop cakes&lt;/button&gt;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&lt;button data-page="orders"&gt;My orders&lt;/button&gt;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&lt;button data-page="delivery"&gt;Delivery details&lt;/button&gt;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&lt;/nav&gt;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&lt;div class="actions"&gt;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&lt;select id="role"&gt;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&lt;option value="customer"&gt;Customer&lt;/option&gt;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&lt;option value="admin"&gt;Administrator&lt;/option&gt;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&lt;/select&gt;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&lt;button data-page="cart" class="cart-button"&gt;Bag &lt;span id="cart-count"&gt;0&lt;/span&gt;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&lt;/button&gt;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&lt;/div&gt;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&lt;/header&gt;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&lt;main id="app" class="wrap"&gt;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&lt;/main&gt;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&lt;footer&gt;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&lt;span&gt;Butter &amp; Bloom · Baked for the good days&lt;/span&gt;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&lt;span&gt;Delivery help · hello@butterbloom.example · +91 80 4141 7070&lt;/span&gt;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&lt;span&gt;Experiment 6&lt;/span&gt;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&lt;/footer&gt;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&lt;div id="toast" class="toast" role="status"&gt;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&lt;/div&gt;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&lt;script src="app.js"&gt;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&lt;/script&gt;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&lt;/body&gt;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&lt;/html&gt;</w:t>
      </w:r>
    </w:p>
    <w:p>
      <w:pPr>
        <w:keepNext/>
        <w:spacing w:before="140" w:after="60"/>
        <w:shd w:fill="EFF3F6"/>
        <w:ind w:left="100"/>
      </w:pPr>
      <w:r>
        <w:rPr>
          <w:rFonts w:ascii="Aptos" w:hAnsi="Aptos" w:eastAsia="Aptos"/>
          <w:b/>
          <w:color w:val="AE4F70"/>
          <w:sz w:val="17"/>
        </w:rPr>
        <w:t>06-cake-ordering / styles.css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:root{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--ink:#35252e;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--muted:#8b747e;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--berry:#7a3b58;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--rose:#a7516d;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--pale:#f8e9ed;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--cream:#fbf7f3;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--line:#eadde1;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--gold:#d6a75c;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--shadow:0 14px 38px #74385112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*{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box-sizing:border-box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body{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background:var(--cream);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color:var(--ink);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font:14px 'DM Sans',sans-serif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button,input,select,textarea{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font:inherit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button{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cursor:pointer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.topbar{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height:76px;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position:sticky;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top:0;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z-index:5;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border-bottom:1px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justify-content:space-between;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gap:20px;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padding:0 max(calc((100vw - 1160px)/2),5%)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.brand{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color:var(--berry);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font:700 18px 'Playfair Display';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text-decoration:none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.logo{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width:38px;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height:38px;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background:var(--berry);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border-radius:13px;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place-items:center;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color:white;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position:relative;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font-size:22px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.logo span{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position:absolute;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color:#f0c675;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right:-7px;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top:-4px;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font-size:14px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.sub{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display:block;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font:700 8px 'DM Sans';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letter-spacing:1px;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color:#ab939a;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margin-top:2px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.nav{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gap:4px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.nav button{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background:transparent;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padding:10px 13px;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border-radius:20px;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font-size:12px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.nav button.active,.nav button:hover{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background:var(--pale);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color:var(--berry)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.actions{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align-items:center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.actions select{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background:white;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border-radius:18px;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color:var(--berry);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font-size:11px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.cart-button{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background:var(--berry);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color:white;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border-radius:20px;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padding:9px 13px;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font-weight:700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.cart-button span{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color:var(--berry);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border-radius:50%;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padding:2px 6px;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margin-left:3px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.wrap{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max-width:1160px;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margin:auto;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padding:32px 22px 72px;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min-height:calc(100vh - 132px)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border-radius:21px;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min-height:280px;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padding:40px 44px;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background:linear-gradient(105deg,#5e2947ed,#8d425eaf 62%,#b8757b62),linear-gradient(135deg,#b47c7d,#ead8c3);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color:white;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position:relative;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overflow:hidden;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align-items:center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.hero:after{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content:'✿';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position:absolute;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right:8%;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top:-95px;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font-size:330px;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color:#ffffff18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.hero-content{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max-width:530px;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position:relative;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z-index:1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.eyebrow{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text-transform:uppercase;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letter-spacing:2px;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color:#f3d9a5;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font-weight:700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 h1{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font:600 clamp(36px,5vw,53px) 'Playfair Display';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line-height:1.04;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margin:13px 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 p{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color:#f6e7e9;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max-width:400px;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line-height:1.7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.filterbar{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grid-template-columns:1.3fr .8fr .9fr .8fr .8fr auto;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border-radius:12px;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box-shadow:var(--shadow);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margin:-24px 25px 32px;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position:relative;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z-index:2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.filterbar label{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flex-direction:column;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gap:5px;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padding:6px 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border-right:1px solid var(--line)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.filterbar label span,.field label{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text-transform:uppercase;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letter-spacing:.7px;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font-weight:700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.filterbar input,.filterbar select{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outline:0;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min-width:0;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background:transparent;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color:var(--ink)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background:var(--berry);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color:white;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padding:11px 15px;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font-weight:700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.btn:hover{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background:var(--rose)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.btn.light{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background:var(--pale);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color:var(--berry)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.btn.danger{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background:#fff0ec;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color:#a33c33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.btn.small{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padding:8px 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font-size:11px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.section-head{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align-items:end;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justify-content:space-between;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margin:24px 0 16px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.section-head h1,.section-head h2{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font:600 26px 'Playfair Display';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margin:5px 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.section-head p{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.eyebrow.dark{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color:#a16679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.product-grid{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grid-template-columns:repeat(3,1fr);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gap:17px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.product{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background:white;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border-radius:15px;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overflow:hidden;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box-shadow:var(--shadow)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.product-art{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height:180px;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place-items:center;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background:linear-gradient(145deg,#f5e1e3,#e5c0c5);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font-size:64px;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color:var(--berry);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overflow:hidden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.product:nth-child(3n+2) .product-art{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background:linear-gradient(145deg,#f3e7d2,#ddc49e)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.product:nth-child(3n) .product-art{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background:linear-gradient(145deg,#eadff0,#c9b3d2)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.product-art img{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width:100%;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height:100%;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object-fit:cover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.product-info{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padding:15px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.product-info h3{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font:600 19px 'Playfair Display';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margin:7px 0 4px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.product-info p{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font-size:11px;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line-height:1.55;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min-height:34px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.tag{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display:inline-block;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padding:5px 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border-radius:20px;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background:var(--pale);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color:var(--berry);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font-weight:700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.product-controls{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grid-template-columns:.8fr 1.2fr;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gap:7px;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margin-top:10px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.product-controls select,.product-controls input{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border-radius:7px;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min-width:0;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font-size:11px;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color:var(--ink)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.product-bottom{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align-items:center;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justify-content:space-between;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margin-top:13px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.price{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font-weight:800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.price small{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font-weight:400;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.panel{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border-radius:14px;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padding:21px;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box-shadow:var(--shadow)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.panel h2,.panel h3{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font:600 21px 'Playfair Display';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margin:0 0 15px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.layout{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grid-template-columns:1.2fr .8fr;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gap:18px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.field{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flex-direction:column;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gap:7px;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margin-bottom:13px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.field input,.field select,.field textarea{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width:100%;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color:var(--ink);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background:white;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outline-color:#cd879a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.field textarea{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min-height:76px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.grid2{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display:grid;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grid-template-columns:1fr 1fr;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gap:0 12px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.full{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grid-column:1/-1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.table{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width:100%;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border-collapse:collapse;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font-size:12px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.table th{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text-align:left;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text-transform:uppercase;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letter-spacing:.7px;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border-bottom:1px solid var(--line)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.table td{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padding:11px 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border-bottom:1px solid #f1e9eb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.table tr:last-child td{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.badge{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display:inline-block;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background:var(--pale);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color:var(--berry);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border-radius:30px;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padding:5px 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font-weight:700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.note{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background:#fbf1ed;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color:#786358;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line-height:1.6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.empty{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text-align:center;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padding:34px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.toast{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position:fixed;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bottom:22px;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left:50%;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transform:translate(-50%,16px);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opacity:0;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transition:.2s;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background:#35252e;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color:#fff;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padding:12px 18px;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border-radius:9px;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z-index:10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.toast.show{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opacity:1;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transform:translate(-50%,0)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footer{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display:flex;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justify-content:space-between;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gap:12px;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background:white;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border-top:1px solid var(--line);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padding:20px max(calc((100vw - 1160px)/2),5%);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color:var(--muted);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font-size:10px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@media(max-width:920px){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.topbar{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height:auto;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flex-wrap:wrap;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padding:12px 4%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.nav{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order:3;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width:100%;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overflow:auto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.nav button{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white-space:nowrap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.filterbar{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grid-template-columns:1fr 1fr 1fr;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margin:14px 0 25px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.filterbar label{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border-right:0;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border-bottom:1px solid var(--line)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.filterbar button{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grid-column:1/-1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.wrap{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padding-top:20px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@media(max-width:700px){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.hero{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padding:28px;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min-height:240px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.hero:after{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font-size:180px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.product-grid{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grid-template-columns:1fr 1fr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.layout,.grid2{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grid-template-columns:1fr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.full{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grid-column:auto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.actions{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margin-left:auto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.section-head{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align-items:start;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flex-direction:column;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gap:10px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.table th,.table td{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padding:7px 5px;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font-size:10px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footer{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flex-direction:column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@media(max-width:460px){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.product-grid{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grid-template-columns:1fr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/* Refined patisserie atmosphere */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body{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background:radial-gradient(ellipse at 4% 13%,#f7e0e4 0,transparent 31%),radial-gradient(ellipse at 95% 24%,#f4e9d8 0,transparent 29%),linear-gradient(155deg,#fdf9f7,#f9f0ee 55%,#fbf8f2);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background-attachment:fixed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.topbar{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background:rgba(255,255,255,.92);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backdrop-filter:blur(16px)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box-shadow:0 23px 60px #74385126,inset 0 1px #ffffff38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.hero:before{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content:"";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position:absolute;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right:8%;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top:-76px;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width:250px;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height:250px;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#ffffff32;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border-radius:50%;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box-shadow:0 0 0 23px #ffffff0e,0 0 0 47px #ffffff0b,0 0 0 71px #ffffff08;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animation:icing-ring 11s ease-in-out infinite alternate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.hero:after{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animation:petal-float 9s ease-in-out infinite alternate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.product,.panel,.address{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transition:transform .26s ease,box-shadow .26s ease,border-color .26s ease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.product:hover,.panel:hover{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transform:translateY(-4px);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box-shadow:0 22px 48px #7438511c;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border-color:#e3cbd1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.product-art{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position:relative;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overflow:hidden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.product-art:after{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content:"";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position:absolute;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width:110px;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height:110px;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border:1px solid #ffffff55;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border-radius:50%;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top:18px;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right:20px;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pointer-events:none;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transition:transform .4s ease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.product:hover .product-art:after{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transform:scale(1.22)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.product-art img{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transition:transform .5s ease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.product:hover .product-art img{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transform:scale(1.035)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.btn,.nav button,.cart-button{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transition:all .2s ease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.btn:hover,.cart-button:hover{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transform:translateY(-1px);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box-shadow:0 9px 20px #7a3b5825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.wrap&gt;section,.wrap&gt;.section-head,.wrap&gt;.panel,.wrap&gt;.layout{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animation:cake-enter .52s both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@keyframes icing-ring{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transform:translate(-12px,12px) scale(1.07);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opacity:.68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@keyframes petal-float{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transform:translateY(-9px) rotate(9deg)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@keyframes cake-enter{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from{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opacity:0;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transform:translateY(10px)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opacity:1;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transform:translateY(0)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@media(prefers-reduced-motion:reduce){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*,*::before,*::after{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animation-duration:.01ms!important;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animation-iteration-count:1!important;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scroll-behavior:auto!important;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transition-duration:.01ms!important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keepNext/>
        <w:spacing w:before="140" w:after="60"/>
        <w:shd w:fill="EFF3F6"/>
        <w:ind w:left="100"/>
      </w:pPr>
      <w:r>
        <w:rPr>
          <w:rFonts w:ascii="Aptos" w:hAnsi="Aptos" w:eastAsia="Aptos"/>
          <w:b/>
          <w:color w:val="AE4F70"/>
          <w:sz w:val="17"/>
        </w:rPr>
        <w:t>06-cake-ordering / app.js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const KEY='ip-exp06-cake-v1',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seed={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products:[{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id:1,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name:'Rosewater Cloud',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category:'Celebration',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sub:'Floral',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flavor:'Rose · vanilla',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price:1450,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stock:9,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description:'Soft vanilla sponge, rose cream, and a little pistachio crunch.',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sizes:{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'0.5 kg':1450,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'1 kg':2600,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'2 kg':4900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emoji:'🌸'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id:2,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name:'Midnight Cocoa',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category:'Chocolate',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sub:'Dark chocolate',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flavor:'Belgian cocoa',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price:1650,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stock:7,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description:'Deep chocolate layers with whipped ganache and cocoa nibs.',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sizes:{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'0.5 kg':1650,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'1 kg':3050,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'2 kg':5700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emoji:'🍫'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id:3,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name:'Lemon Garden',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category:'Celebration',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sub:'Fruit',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flavor:'Lemon · elderflower',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price:1380,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stock:8,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description:'Bright lemon curd, tender sponge, and elderflower buttercream.',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sizes:{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'0.5 kg':1380,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'1 kg':2500,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'2 kg':4700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emoji:'🍋'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id:4,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name:'Berry Picnic',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category:'Seasonal',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sub:'Fruit',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flavor:'Strawberry · cream',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price:1550,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stock:5,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description:'Fresh berries with vanilla cream and a shortcake crumb.',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sizes:{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'0.5 kg':1550,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'1 kg':2850,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'2 kg':5350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emoji:'🍓'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id:5,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name:'Salted Caramel',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category:'Chocolate',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sub:'Caramel',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flavor:'Chocolate · caramel',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price:1720,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stock:6,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description:'Chocolate sponge, silky caramel, and a pinch of sea salt.',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sizes:{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'0.5 kg':1720,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'1 kg':3200,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'2 kg':6000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emoji:'🍰'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id:6,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name:'Little Sunshine',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category:'Everyday',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sub:'Vanilla',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flavor:'Vanilla · mango',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price:1180,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stock:10,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description:'A light vanilla cake layered with ripe mango compote.',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sizes:{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'0.5 kg':1180,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'1 kg':2150,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'2 kg':4050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emoji:'🥭'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],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cart:[],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orders:[],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addresses:[{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id:1,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label:'Home',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name:'Aarav Mehta',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phone:'+91 98765 43210',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line:'24 Lake View Road',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city:'Bengaluru',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pincode:'560001',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location:'Indiranagar'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],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profile:{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name:'Aarav Mehta',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email:'aarav@example.com'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let data;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try{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data=JSON.parse(localStorage.getItem(KEY))||structuredClone(seed)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catch{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data=structuredClone(seed)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let page='shop',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role='customer',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filters={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q:'',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category:'All',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sub:'All',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flavor:'All',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max:''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toastTimer;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const $=s=&gt;document.querySelector(s),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esc=s=&gt;String(s??'').replace(/[&amp;&lt;&gt;"']/g,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c=&gt;({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'&amp;':'&amp;amp;',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'&lt;':'&amp;lt;',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'&gt;':'&amp;gt;',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'"':'&amp;quot;',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"'":'&amp;#39;'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[c]));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save(){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localStorage.setItem(KEY,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JSON.stringify(data))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say(m){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t=$('#toast');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t.textContent=m;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t.classList.add('show');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clearTimeout(toastTimer);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toastTimer=setTimeout(()=&gt;t.classList.remove('show'),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2500)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product(id){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data.products.find(p=&gt;p.id===+id)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render(){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document.querySelectorAll('[data-page]').forEach(b=&gt;b.classList.toggle('active',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b.dataset.page===page));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$('#role').value=role;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$('#cart-count').textContent=data.cart.reduce((s,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x)=&gt;s+x.qty,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0);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$('#app').innerHTML=page==='shop'?shop():page==='cart'?cartPage():page==='orders'?ordersPage():page==='d\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elivery'?delivery():admin()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shop(){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rows=data.products.filter(p=&gt;(filters.category==='All'||p.category===filters.category)&amp;&amp;(filters.sub==='A\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ll'||p.sub===filters.sub)&amp;&amp;(filters.flavor==='All'||p.flavor===filters.flavor)&amp;&amp;(!filters.max||p.price&lt;=+filters.max)&amp;&amp;`${p.name} ${p.description} ${p.flavor}`.toLowerCase().includes(filters.q.toLowerCase()));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cats=['All',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...new Set(data.products.map(p=&gt;p.category))],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subs=['All',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...new Set(data.products.map(p=&gt;p.sub))],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flavors=['All',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...new Set(data.products.map(p=&gt;p.flavor))];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`&lt;section class="hero"&gt;&lt;div class="hero-content"&gt;&lt;div class="eyebrow"&gt;For the moments worth remembering&lt;/di\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v&gt;&lt;h1&gt;A little sweetness&lt;br&gt;goes a long way.&lt;/h1&gt;&lt;p&gt;Small-batch cakes, thoughtful flavors, and a handwritt\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en note for the people you love.&lt;/p&gt;&lt;/div&gt;&lt;/section&gt;&lt;form id="filter-form" class="filterbar"&gt;&lt;label&gt;&lt;span&gt;\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Search cakes&lt;/span&gt;&lt;input name="q" value="${esc(filters.q)}" placeholder="Flavor or occasion"&gt;&lt;/label&gt;&lt;lab\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el&gt;&lt;span&gt;Category&lt;/span&gt;&lt;select name="category"&gt;${cats.map(x=&gt;`&lt;option ${filters.category===x?'selected':''}&gt;${esc(x)}&lt;/option&gt;`).join('')}\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&lt;/select&gt;&lt;/label&gt;&lt;label&gt;&lt;span&gt;Subcategory&lt;/span&gt;&lt;select name="sub"&gt;${subs.map(x=&gt;`&lt;option ${filters.sub===x?'selected':''}&gt;${esc(x)}&lt;/option&gt;`).join('')}\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&lt;/select&gt;&lt;/label&gt;&lt;label&gt;&lt;span&gt;Flavor&lt;/span&gt;&lt;select name="flavor"&gt;${flavors.map(x=&gt;`&lt;option ${filters.flavor===x?'selected':''}&gt;${esc(x)}&lt;/option&gt;`).join('')}\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&lt;/select&gt;&lt;/label&gt;&lt;label&gt;&lt;span&gt;Price up to ₹&lt;/span&gt;&lt;input name="max" type="number" min="0" value="\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${esc(filters.max)}" placeholder="Any"&gt;&lt;/label&gt;&lt;button class="btn"&gt;Apply filters&lt;/button&gt;&lt;/form&gt;&lt;div class\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="section-head"&gt;&lt;div&gt;&lt;div class="eyebrow dark"&gt;MADE FRESH FOR YOU&lt;/div&gt;&lt;h2&gt;Find your cake&lt;/h2&gt;&lt;p&gt;\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${rows.length} cakes to make the day a little sweeter.&lt;/p&gt;&lt;/div&gt;&lt;/div&gt;&lt;div class="product-grid"&gt;\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${rows.length?rows.map(p=&gt;productCard(p)).join(''):'&lt;div class="panel empty"&gt;No cakes match those filters.&lt;/div&gt;'}\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&lt;/div&gt;`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productCard(p){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`&lt;article class="product"&gt;&lt;div class="product-art"&gt;${p.image?`&lt;img src="${p.image}" alt="${esc(p.name)}"&gt;`:esc(p.emoji||'🎂')}\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&lt;/div&gt;&lt;div class="product-info"&gt;&lt;span class="tag"&gt;${esc(p.category)} · ${esc(p.sub)}&lt;/span&gt;&lt;h3&gt;\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${esc(p.name)}&lt;/h3&gt;&lt;p&gt;${esc(p.description)}&lt;/p&gt;&lt;div class="muted"&gt;${esc(p.flavor)} ·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${p.stock} available&lt;/div&gt;&lt;div class="product-controls"&gt;&lt;select class="size-choice" data-id="\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${p.id}" aria-label="Cake size for ${esc(p.name)}"&gt;${Object.entries(p.sizes||{'0.5 kg':p.price,'1 kg':Math.round(p.price*1.8)}).map(([s,v])=&gt;`&lt;option value="${esc(s)}" data-price="${v}"&gt;${esc(s)} · ₹${Number(v).toLocaleString('en-IN')}&lt;/option&gt;`).join('')}\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&lt;/select&gt;&lt;input class="message-choice" data-id="${p.id}" maxlength="40" placeholder="Cake message (optiona\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l)" aria-label="Cake message"&gt;&lt;/div&gt;&lt;div class="product-bottom"&gt;&lt;div class="price"&gt;₹\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${p.price.toLocaleString('en-IN')} &lt;small&gt;from&lt;/small&gt;&lt;/div&gt;&lt;button class="btn small add-cart" data-id="\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${p.id}" ${p.stock?'':'disabled'}&gt;${p.stock?'Add to bag':'Sold out'}&lt;/button&gt;&lt;/div&gt;&lt;/div&gt;&lt;/article&gt;`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cartPage(){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subtotal=data.cart.reduce((s,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x)=&gt;s+x.price*x.qty,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0);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`&lt;div class="section-head"&gt;&lt;div&gt;&lt;div class="eyebrow dark"&gt;YOUR ORDER&lt;/div&gt;&lt;h1&gt;Shopping bag&lt;/h1&gt;&lt;p&gt;Review yo\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ur cakes and make them your own.&lt;/p&gt;&lt;/div&gt;&lt;button class="btn light" data-page="shop"&gt;Continue shopping&lt;/bu\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tton&gt;&lt;/div&gt;${data.cart.length?`&lt;div class="layout"&gt;&lt;section class="panel"&gt;&lt;table class="table"&gt;&lt;thead&gt;&lt;tr&gt;&lt;th&gt;Cake&lt;/th&gt;&lt;th&gt;Size / message\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th&gt;&lt;th&gt;Price&lt;/th&gt;&lt;th&gt;Quantity&lt;/th&gt;&lt;th&gt;&lt;/th&gt;&lt;/tr&gt;&lt;/thead&gt;&lt;tbody&gt;${data.cart.map(x=&gt;`&lt;tr&gt;&lt;td&gt;&lt;strong&gt;${esc(product(x.productId)?.name||'Cake')}&lt;/strong&gt;&lt;/td&gt;&lt;td&gt;${esc(x.size)}&lt;br&gt;&lt;small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${esc(x.message||'No message')}&lt;/small&gt;&lt;/td&gt;&lt;td&gt;₹${x.price.toLocaleString('en-IN')}&lt;/td&gt;&lt;td&gt;&lt;button class=\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"qty" data-id="${x.key}" data-delta="-1"&gt;−&lt;/button&gt; ${x.qty} &lt;button class="qty" data-id="\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${x.key}" data-delta="1"&gt;+&lt;/button&gt;&lt;/td&gt;&lt;td&gt;&lt;button class="btn danger small remove" data-id="\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${x.key}"&gt;Remove&lt;/button&gt;&lt;/td&gt;&lt;/tr&gt;`).join('')}\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&lt;/tbody&gt;&lt;/table&gt;&lt;button id="clear-cart" class="btn light small" style="margin-top:12px"&gt;Clear bag&lt;/button&gt;\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&lt;/section&gt;&lt;section class="panel"&gt;&lt;h2&gt;Order summary&lt;/h2&gt;&lt;p&gt;Subtotal &lt;strong style="float:right"&gt;₹\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${subtotal.toLocaleString('en-IN')}&lt;/strong&gt;&lt;/p&gt;&lt;p&gt;Delivery &lt;strong style="float:right"&gt;Free&lt;/strong&gt;&lt;/p&gt;&lt;\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hr style="border:0;border-top:1px solid var(--line)"&gt;&lt;p class="price"&gt;Total &lt;span style="float:right"&gt;₹\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${subtotal.toLocaleString('en-IN')}&lt;/span&gt;&lt;/p&gt;&lt;h3 style="margin-top:20px"&gt;Delivery details&lt;/h3&gt;\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${addressOptions()}&lt;form id="checkout-form"&gt;&lt;div class="field"&gt;&lt;label&gt;Payment method&lt;/label&gt;&lt;select name="\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payment"&gt;&lt;option&gt;UPI · simulated&lt;/option&gt;&lt;option&gt;Card · simulated&lt;/option&gt;&lt;option&gt;Net banking · simulated&lt;\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/option&gt;&lt;option&gt;Cash on delivery&lt;/option&gt;&lt;/select&gt;&lt;/div&gt;&lt;button class="btn" style="width:100%"&gt;Place order\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&lt;/button&gt;&lt;/form&gt;&lt;p class="note"&gt;Payment is simulated; no payment details are collected.&lt;/p&gt;&lt;/section&gt;&lt;/div\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&gt;`:'&lt;div class="panel empty"&gt;Your bag is empty. Pick a cake for your next celebration.&lt;/div&gt;'}`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addressOptions(){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data.addresses.length?`&lt;div class="field"&gt;&lt;label&gt;Ship to&lt;/label&gt;&lt;select id="address-select" name="address"&gt;\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${data.addresses.map(a=&gt;`&lt;option value="${a.id}"&gt;${esc(a.label)} · ${esc(a.line)}, ${esc(a.city)} (${esc(a.pincode)})&lt;/option&gt;`).join('')}\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&lt;/select&gt;&lt;/div&gt;`:'&lt;\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p class="note"&gt;Add a delivery address before checkout.&lt;/p&gt;'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ordersPage(){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list=data.orders.slice().reverse();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`&lt;div class="section-head"&gt;&lt;div&gt;&lt;div class="eyebrow dark"&gt;ORDER HISTORY&lt;/div&gt;&lt;h1&gt;My orders&lt;/h1&gt;&lt;p&gt;Track del\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ivery status and review your previous cakes.&lt;/p&gt;&lt;/div&gt;&lt;button class="btn light" id="profile"&gt;Account / sig\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n in&lt;/button&gt;&lt;/div&gt;&lt;form id="track-form" class="panel" style="display:flex;gap:8px;max-width:520px;margin-\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bottom:18px"&gt;&lt;input name="code" placeholder="Enter order reference" style="flex:1;border:1px solid var(--l\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ine);border-radius:8px;padding:10px"&gt;&lt;button class="btn"&gt;Track order&lt;/button&gt;&lt;/form&gt;\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${window.trackResult?trackCard():''}${list.length?list.map(o=&gt;`&lt;article class="panel order-card" style="margin-bottom:13px"&gt;&lt;div class="section-head"&gt;&lt;div&gt;&lt;span class="b\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adge"&gt;${esc(o.status)}&lt;/span&gt;&lt;h3&gt;${esc(o.code)}&lt;/h3&gt;&lt;p&gt;${o.date} · ${o.items.reduce((s,x)=&gt;s+x.qty,0)} ite\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m(s) · ₹${o.total.toLocaleString('en-IN')}&lt;/p&gt;&lt;/div&gt;&lt;button class="btn light small track-one" data-code="\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${esc(o.code)}"&gt;Track&lt;/button&gt;&lt;/div&gt;&lt;p&gt;${o.items.map(x=&gt;`${esc(x.qty)}× ${esc(x.name)} (${esc(x.size)})`).join(' · ')}\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&lt;/p&gt;&lt;p class="muted"&gt;${esc(o.address.name)} · ${esc(o.address.line)}, ${esc(o.address.city)} ·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${esc(o.location||'')}&lt;/p&gt;&lt;/article&gt;`).join(''):'&lt;div class="panel empty"&gt;No orders yet. Your placed orders will show here.&lt;/div&gt;'}\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`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trackCard(){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o=data.orders.find(x=&gt;x.code.toUpperCase()===window.trackResult.toUpperCase());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o?`&lt;div class="note" style="max-width:520px;margin-bottom:18px"&gt;&lt;strong&gt;${esc(o.code)} ·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${esc(o.status)}&lt;/strong&gt;&lt;br&gt;${o.items.map(x=&gt;`${x.qty}× ${esc(x.name)}`).join(' · ')}&lt;br&gt;\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${esc(o.location||'Order received')} · ${esc(o.eta||'')}&lt;/div&gt;`:`&lt;div class="note" style="margin-bottom:18px"&gt;No order found for ${esc(window.trackResult)}.&lt;/div&gt;`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delivery(){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`&lt;div class="section-head"&gt;&lt;div&gt;&lt;div class="eyebrow dark"&gt;DELIVERY ADDRESS BOOK&lt;/div&gt;&lt;h1&gt;Delivery details&lt;/\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h1&gt;&lt;p&gt;Add or update where your cakes should arrive.&lt;/p&gt;&lt;/div&gt;&lt;/div&gt;&lt;div class="layout"&gt;&lt;section class="pan\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el"&gt;&lt;h2&gt;Saved addresses&lt;/h2&gt;${data.addresses.map(a=&gt;`&lt;article class="address"&gt;&lt;span class="badge"&gt;${esc(a.label)}&lt;/span&gt;&lt;h3&gt;${esc(a.name)}&lt;/h3&gt;&lt;p&gt;\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${esc(a.line)}&lt;br&gt;${esc(a.city)} · ${esc(a.pincode)}&lt;br&gt;${esc(a.phone)}&lt;br&gt;&lt;small&gt;Delivery area: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${esc(a.location)}&lt;/small&gt;&lt;/p&gt;&lt;button class="btn light small edit-address" data-id="\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${a.id}"&gt;Edit&lt;/button&gt; &lt;button class="btn danger small delete-address" data-id="${a.id}"&gt;Delete&lt;/button&gt;&lt;/\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article&gt;`).join('')||'&lt;div class="empty"&gt;No addresses saved.&lt;/div&gt;'}&lt;/section&gt;\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&lt;section class="panel"&gt;&lt;h2&gt;Add an address&lt;/h2&gt;${addressForm()}&lt;/section&gt;&lt;/div&gt;`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addressForm(a={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`&lt;form id="address-form" class="grid2"&gt;&lt;input type="hidden" name="id" value="${a.id||''}"&gt;&lt;div class="field\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"&gt;&lt;label&gt;Address label&lt;/label&gt;&lt;input name="label" value="${esc(a.label||'Home')}" required&gt;&lt;/div&gt;&lt;div clas\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s="field"&gt;&lt;label&gt;Recipient name&lt;/label&gt;&lt;input name="name" value="${esc(a.name||data.profile.name)}" requir\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ed&gt;&lt;/div&gt;&lt;div class="field"&gt;&lt;label&gt;Phone&lt;/label&gt;&lt;input name="phone" type="tel" value="\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${esc(a.phone||'')}" required&gt;&lt;/div&gt;&lt;div class="field"&gt;&lt;label&gt;City&lt;/label&gt;&lt;input name="city" value="\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${esc(a.city||'')}" required&gt;&lt;/div&gt;&lt;div class="field full"&gt;&lt;label&gt;Street address&lt;/label&gt;&lt;input name="line"\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value="${esc(a.line||'')}" required&gt;&lt;/div&gt;&lt;div class="field"&gt;&lt;label&gt;PIN code&lt;/label&gt;&lt;input name="pincode"\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inputmode="numeric" value="${esc(a.pincode||'')}" required&gt;&lt;/div&gt;&lt;div class="field"&gt;&lt;label&gt;Shipping locat\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ion / area&lt;/label&gt;&lt;input name="location" value="${esc(a.location||'')}" required&gt;&lt;/div&gt;&lt;button class="btn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full"&gt;${a.id?'Update address':'Save address'}&lt;/button&gt;&lt;/form&gt;`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admin(){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`&lt;div class="section-head"&gt;&lt;div&gt;&lt;div class="eyebrow dark"&gt;BAKERY ADMIN&lt;/div&gt;&lt;h1&gt;Store management&lt;/h1&gt;&lt;p&gt;Man\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age cakes, stock, order status, and delivery locations.&lt;/p&gt;&lt;/div&gt;&lt;button id="reset" class="btn light"&gt;Rese\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t demo data&lt;/button&gt;&lt;/div&gt;&lt;div class="layout"&gt;&lt;section class="panel"&gt;&lt;h2&gt;Product catalog&lt;/h2&gt;&lt;table class=\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"table"&gt;&lt;thead&gt;&lt;tr&gt;&lt;th&gt;Cake&lt;/th&gt;&lt;th&gt;Category / flavor&lt;/th&gt;&lt;th&gt;From&lt;/th&gt;&lt;th&gt;Stock&lt;/th&gt;&lt;th&gt;&lt;/th&gt;&lt;/tr&gt;&lt;/thead\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&gt;&lt;tbody&gt;${data.products.map(p=&gt;`&lt;tr&gt;&lt;td&gt;&lt;strong&gt;${esc(p.name)}&lt;/strong&gt;&lt;/td&gt;&lt;td&gt;${esc(p.category)} · ${esc(p.flavor)}&lt;/td&gt;&lt;td&gt;₹\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${p.price}&lt;/td&gt;&lt;td&gt;${p.stock}&lt;/td&gt;&lt;td&gt;&lt;button class="btn light small edit-product" data-id="\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${p.id}"&gt;Edit&lt;/button&gt; &lt;button class="btn danger small delete-product" data-id="${p.id}"&gt;Delete&lt;/button&gt;&lt;/\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td&gt;&lt;/tr&gt;`).join('')}&lt;/tbody&gt;&lt;/table&gt;&lt;h3 style="margin-top:20px"&gt;Add a cake&lt;/h3&gt;&lt;form id="product-f\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orm" class="grid2"&gt;&lt;div class="field"&gt;&lt;label&gt;Cake name&lt;/label&gt;&lt;input name="name" required&gt;&lt;/div&gt;&lt;div class\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="field"&gt;&lt;label&gt;Category&lt;/label&gt;&lt;input name="category" required placeholder="Celebration"&gt;&lt;/div&gt;&lt;div class\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="field"&gt;&lt;label&gt;Subcategory&lt;/label&gt;&lt;input name="sub" required&gt;&lt;/div&gt;&lt;div class="field"&gt;&lt;label&gt;Flavor&lt;/labe\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l&gt;&lt;input name="flavor" required&gt;&lt;/div&gt;&lt;div class="field full"&gt;&lt;label&gt;Description&lt;/label&gt;&lt;textarea name="de\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scription" required&gt;&lt;/textarea&gt;&lt;/div&gt;&lt;div class="field"&gt;&lt;label&gt;Base price&lt;/label&gt;&lt;input name="price" type=\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"number" min="1" required&gt;&lt;/div&gt;&lt;div class="field"&gt;&lt;label&gt;Stock quantity&lt;/label&gt;&lt;input name="stock" type="\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number" min="0" value="5" required&gt;&lt;/div&gt;&lt;div class="field full"&gt;&lt;label&gt;Product image upload&lt;/label&gt;&lt;input\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name="image" type="file" accept="image/*"&gt;&lt;/div&gt;&lt;div class="field"&gt;&lt;label&gt;0.5 kg price&lt;/label&gt;&lt;input name\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="half" type="number" min="1" required&gt;&lt;/div&gt;&lt;div class="field"&gt;&lt;label&gt;1 kg price&lt;/label&gt;&lt;input name="one"\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type="number" min="1" required&gt;&lt;/div&gt;&lt;div class="field"&gt;&lt;label&gt;2 kg price&lt;/label&gt;&lt;input name="two" type="\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number" min="1" required&gt;&lt;/div&gt;&lt;button class="btn full"&gt;Add product&lt;/button&gt;&lt;/form&gt;&lt;/section&gt;&lt;section clas\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s="panel"&gt;&lt;h2&gt;Order management&lt;/h2&gt;${data.orders.length?data.orders.slice().reverse().map(o=&gt;`&lt;article style="padding:12px 0;border-bottom:1px solid var(--line)"&gt;&lt;strong&gt;${esc(o.code)} · 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${esc(o.customer)}&lt;/strong&gt;&lt;p class="muted"&gt;${o.items.map(x=&gt;`${x.qty}× ${esc(x.name)}`).join(' · ')} · ₹\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${o.total}&lt;/p&gt;&lt;div class="grid2"&gt;&lt;div class="field"&gt;&lt;label&gt;Status&lt;/label&gt;&lt;select class="order-status" data\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-id="${o.id}"&gt;${['Received','Preparing','Out for delivery','Delivered','Cancelled'].map(s=&gt;`&lt;option ${o.status===s?'selected':''}&gt;${s}&lt;/option&gt;`).join('')}\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&lt;/select&gt;&lt;/div&gt;&lt;div class="field"&gt;&lt;label&gt;Shipping location&lt;/label&gt;&lt;input class="order-location" data-id="\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${o.id}" value="${esc(o.location||'')}" placeholder="Bakery / area"&gt;&lt;/div&gt;&lt;/div&gt;&lt;button class="btn light s\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mall save-order" data-id="${o.id}"&gt;Update order&lt;/button&gt;&lt;/article&gt;`).join(''):'&lt;div class="empty"&gt;Customer orders will appear here.&lt;/div&gt;'}\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&lt;div class="note" style="margin-top:15px"&gt;Order status changes are immediately visible in the customer tra\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cking view.&lt;/div&gt;&lt;/section&gt;&lt;/div&gt;`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uploadImage(file,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done){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if(!file){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done('');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return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reader=new FileReader();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reader.onload=()=&gt;{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img=new Image();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img.onload=()=&gt;{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let c=document.createElement('canvas'),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max=720,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scale=Math.min(1,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max/Math.max(img.width,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img.height));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c.width=Math.round(img.width*scale);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c.height=Math.round(img.height*scale);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c.getContext('2d').drawImage(img,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c.width,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c.height);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done(c.toDataURL('image/jpeg',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.78))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img.src=reader.result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reader.readAsDataURL(file)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function order(id){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return data.orders.find(o=&gt;o.id===+id)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document.addEventListener('click',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e=&gt;{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n=e.target.closest('[data-page]');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if(n){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page=n.dataset.page;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return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if(e.target.id==='profile'){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name=prompt('Customer name',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data.profile.name);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if(name===null)return;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email=prompt('Customer email',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data.profile.email);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if(email===null)return;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data.profile={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name:name.trim(),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email:email.trim()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say('Customer profile saved.')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if(e.target.matches('.add-cart')){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p=product(e.target.dataset.id);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if(!p||p.stock&lt;1)return say('This cake is currently sold out.');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size=document.querySelector(`.size-choice[data-id="${p.id}"]`).value,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message=document.querySelector(`.message-choice[data-id="${p.id}"]`).value.trim(),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price=+document.querySelector(`.size-choice[data-id="${p.id}"] option:checked`).dataset.price,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key=`${p.id}|${size}|${message}`;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row=data.cart.find(x=&gt;x.key===key);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if(row)row.qty++;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else data.cart.push({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key,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productId:p.id,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size,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message,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price,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qty:1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say(`${p.name} added to your bag.`)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if(e.target.matches('.qty')){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row=data.cart.find(x=&gt;x.key===e.target.dataset.id);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if(!row)return;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row.qty+=+e.target.dataset.delta;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if(row.qty&lt;1)data.cart=data.cart.filter(x=&gt;x!==row);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if(e.target.matches('.remove')){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data.cart=data.cart.filter(x=&gt;x.key!==e.target.dataset.id);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say('Item removed from bag.')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if(e.target.id==='clear-cart'){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data.cart=[];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say('Bag cleared.')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if(e.target.matches('.track-one')){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window.trackResult=e.target.dataset.code;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page='orders';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if(e.target.matches('.edit-address')){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a=data.addresses.find(x=&gt;x.id===+e.target.dataset.id),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panel=document.querySelectorAll('.panel')[0];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panel.innerHTML=`&lt;h2&gt;Edit ${esc(a.label)} address&lt;/h2&gt;${addressForm(a)}`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if(e.target.matches('.delete-address')){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if(confirm('Delete this delivery address?')){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data.addresses=data.addresses.filter(a=&gt;a.id!==+e.target.dataset.id);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say('Address deleted.')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if(e.target.matches('.edit-product')){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p=product(e.target.dataset.id);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name=prompt('Cake name',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p.name);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if(name===null)return;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category=prompt('Category',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p.category);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if(category===null)return;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sub=prompt('Subcategory',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p.sub);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if(sub===null)return;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flavor=prompt('Flavor',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p.flavor);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if(flavor===null)return;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description=prompt('Product description',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p.description);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if(description===null)return;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price=prompt('Base price',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p.price);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if(price===null)return;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stock=prompt('Available stock',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p.stock);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if(stock===null)return;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Object.assign(p,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name:name.trim()||p.name,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category:category.trim()||p.category,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sub:sub.trim()||p.sub,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flavor:flavor.trim()||p.flavor,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description:description.trim()||p.description,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price:Math.max(1,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+price||p.price),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stock:Math.max(0,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+stock||0)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say('Cake details and stock updated.')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if(e.target.matches('.delete-product')){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if(confirm('Remove this cake from the store?')){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data.products=data.products.filter(p=&gt;p.id!==+e.target.dataset.id);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say('Cake removed.')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if(e.target.matches('.save-order')){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o=order(e.target.dataset.id);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o.status=document.querySelector(`.order-status[data-id="${o.id}"]`).value;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o.location=document.querySelector(`.order-location[data-id="${o.id}"]`).value.trim();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o.eta=o.status==='Delivered'?'Delivered':o.location?`Current location: ${o.location}`:'';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say('Order status and shipping location updated.')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if(e.target.id==='reset'&amp;&amp;confirm('Restore sample cakes, addresses, cart, and orders?')){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data=structuredClone(seed);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say('Demo data restored.')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document.addEventListener('submit',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e=&gt;{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e.preventDefault();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let f=e.target,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d=Object.fromEntries(new FormData(f));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if(f.id==='filter-form'){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filters={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...d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if(f.id==='checkout-form'){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if(!data.cart.length)return say('Your bag is empty.');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address=data.addresses.find(a=&gt;a.id===+d.address);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if(!address)return say('Add a delivery address first.');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unavailable=data.cart.find(x=&gt;product(x.productId)?.stock&lt;x.qty);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if(unavailable)return say('A cake in your bag does not have enough stock.');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items=data.cart.map(x=&gt;({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name:product(x.productId).name,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productId:x.productId,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size:x.size,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message:x.message,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qty:x.qty,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price:x.price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)),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total=items.reduce((s,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x)=&gt;s+x.qty*x.price,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0),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o={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id:Date.now(),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code:'BB'+Math.random().toString(36).slice(2,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8).toUpperCase(),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date:new Date().toISOString().slice(0,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10),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customer:data.profile.name,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email:data.profile.email,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items,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total,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address:{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...address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payment:d.payment,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status:'Received',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location:'Butter &amp; Bloom bakery'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items.forEach(x=&gt;{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let p=product(x.productId);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if(p)p.stock-=x.qty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data.orders.push(o);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data.cart=[];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page='orders';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window.trackResult=o.code;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say(`Order received · ${o.code}`)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if(f.id==='track-form'){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window.trackResult=d.code.trim().toUpperCase();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if(!data.orders.some(o=&gt;o.code.toUpperCase()===window.trackResult))say('No order found for that refere\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nce.')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if(f.id==='address-form'){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a={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id:d.id?+d.id:Date.now(),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label:d.label.trim(),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name:d.name.trim(),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phone:d.phone.trim(),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city:d.city.trim(),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line:d.line.trim(),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pincode:d.pincode.trim(),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location:d.location.trim()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idx=data.addresses.findIndex(x=&gt;x.id===a.id);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if(idx&gt;=0)data.addresses[idx]=a;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else data.addresses.push(a);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say(idx&gt;=0?'Address updated.':'Address saved.')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if(f.id==='product-form'){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let file=f.elements.image.files[0];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uploadImage(file,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image=&gt;{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data.products.unshift({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id:Date.now(),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name:d.name.trim(),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category:d.category.trim(),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sub:d.sub.trim(),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flavor:d.flavor.trim(),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price:+d.price,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stock:+d.stock,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description:d.description.trim(),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sizes:{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'0.5 kg':+d.half,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'1 kg':+d.one,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  '2 kg':+d.two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emoji:'🎂',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  image:image||''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save();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render();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  say('Cake added to the catalog.')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document.addEventListener('change',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e=&gt;{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if(e.target.id==='role'){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role=e.target.value;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if(role==='admin')page='admin';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  render()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 xml:space="preserve">  }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);</w:t>
      </w:r>
    </w:p>
    <w:p>
      <w:pPr>
        <w:widowControl w:val="0"/>
        <w:spacing w:before="0" w:after="0" w:line="170" w:lineRule="exact"/>
        <w:ind w:left="173" w:right="115"/>
        <w:shd w:fill="F6F8FA"/>
      </w:pPr>
      <w:r>
        <w:rPr>
          <w:rFonts w:ascii="Consolas" w:hAnsi="Consolas" w:eastAsia="Consolas"/>
          <w:b w:val="0"/>
          <w:color w:val="273746"/>
          <w:sz w:val="13"/>
        </w:rPr>
        <w:t>render();</w:t>
      </w:r>
    </w:p>
    <w:p>
      <w:r>
        <w:br w:type="page"/>
      </w:r>
    </w:p>
    <w:p>
      <w:pPr>
        <w:keepNext/>
        <w:spacing w:before="200" w:after="80"/>
      </w:pPr>
      <w:r>
        <w:rPr>
          <w:rFonts w:ascii="Aptos" w:hAnsi="Aptos" w:eastAsia="Aptos"/>
          <w:b/>
          <w:color w:val="AE4F70"/>
          <w:sz w:val="20"/>
        </w:rPr>
        <w:t>OUTPUT</w:t>
      </w:r>
    </w:p>
    <w:p>
      <w:r>
        <w:drawing>
          <wp:inline xmlns:a="http://schemas.openxmlformats.org/drawingml/2006/main" xmlns:pic="http://schemas.openxmlformats.org/drawingml/2006/picture">
            <wp:extent cx="5897880" cy="3317558"/>
            <wp:docPr id="6" name="Picture 6" descr="Reference output screenshot for Experiment 6; account details redacted where visi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  <w:jc w:val="center"/>
      </w:pPr>
      <w:r>
        <w:rPr>
          <w:rFonts w:ascii="Aptos" w:hAnsi="Aptos" w:eastAsia="Aptos"/>
          <w:b w:val="0"/>
          <w:color w:val="6B7886"/>
          <w:sz w:val="16"/>
        </w:rPr>
        <w:t>Reference screenshot from the supplied lab PDF; it illustrates this experiment topic and is not a fresh capture of the source files listed above.</w:t>
      </w:r>
    </w:p>
    <w:p>
      <w:pPr>
        <w:keepNext/>
        <w:spacing w:before="200" w:after="80"/>
      </w:pPr>
      <w:r>
        <w:rPr>
          <w:rFonts w:ascii="Aptos" w:hAnsi="Aptos" w:eastAsia="Aptos"/>
          <w:b/>
          <w:color w:val="AE4F70"/>
          <w:sz w:val="20"/>
        </w:rPr>
        <w:t>RESULT</w:t>
      </w:r>
    </w:p>
    <w:p>
      <w:pPr>
        <w:spacing w:after="0"/>
      </w:pPr>
      <w:r>
        <w:t>Thus, an online cake ordering website with cake selection, delivery information, custom messages, and total calculation was implemented.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403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pBdr>
        <w:bottom w:val="single" w:sz="6" w:space="4" w:color="D9E2E8"/>
      </w:pBdr>
    </w:pPr>
    <w:r>
      <w:rPr>
        <w:rFonts w:ascii="Aptos" w:hAnsi="Aptos" w:eastAsia="Aptos"/>
        <w:b w:val="0"/>
        <w:color w:val="7A8795"/>
        <w:sz w:val="16"/>
      </w:rPr>
      <w:t>PATHAN IMRAN KHAN  ·  192525062</w:t>
    </w:r>
    <w:r>
      <w:t xml:space="preserve">         </w:t>
    </w:r>
    <w:r>
      <w:rPr>
        <w:rFonts w:ascii="Aptos" w:hAnsi="Aptos" w:eastAsia="Aptos"/>
        <w:b w:val="0"/>
        <w:color w:val="7A8795"/>
        <w:sz w:val="16"/>
      </w:rPr>
      <w:fldChar w:fldCharType="begin"/>
      <w:instrText xml:space="preserve"> PAGE </w:instrText>
      <w:fldChar w:fldCharType="separate"/>
      <w:t>2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6" w:space="4" w:color="D9E2E8"/>
      </w:pBdr>
    </w:pPr>
    <w:r>
      <w:rPr>
        <w:rFonts w:ascii="Aptos" w:hAnsi="Aptos" w:eastAsia="Aptos"/>
        <w:b/>
        <w:color w:val="738292"/>
        <w:sz w:val="16"/>
      </w:rPr>
      <w:t>INTERNET PROGRAMMING LAB   /   EXPERIMENTS 01–06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2837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52C45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9796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Internet Programming Lab Record — Experiments 1–6</dc:title>
  <dc:subject>Internet Programming Lab Experiments 1–6</dc:subject>
  <dc:creator>Pathan Imran Khan</dc:creator>
  <cp:keywords>Internet Programming, Lab Record, Experiments 1-10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